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IOT-BASED SMART ATTENDANCE MANAGEMENT SYSTEM USING RFID, NFC, OR SENSOR-BASED USER AUTHENTICATION</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an IoT-Based Smart Attendance Management System. Attendance management is an essential activity in educational institutions and workplaces, but traditional attendance methods such as manual registers and paper records are time-consuming, error-prone, and susceptible to proxy attendance. Organizations require intelligent systems that can automate attendance recording while ensuring accuracy, security, and real-time monitoring.</w:t>
      </w:r>
    </w:p>
    <w:p>
      <w:pPr/>
      <w:r>
        <w:t>The proposed solution is an IoT-Based Smart Attendance Management System that automates attendance recording using RFID, NFC, or sensor-based user authentication. The system provides a centralized platform where attendance information is collected and monitored through a secure and user-friendly interface.</w:t>
      </w:r>
    </w:p>
    <w:p>
      <w:pPr/>
      <w:r>
        <w:t>By integrating RFID readers, NFC technology, biometric or sensor-based authentication, IoT communication modules, and cloud connectivity, the system automatically records attendance when authorized users are identified. Interactive dashboards display attendance records, user authentication logs, entry and exit times, attendance statistics, and real-time notifications, enabling administrators to efficiently monitor attendance and generate accurate reports.</w:t>
      </w:r>
    </w:p>
    <w:p>
      <w:pPr>
        <w:pStyle w:val="Heading1"/>
      </w:pPr>
      <w:r>
        <w:t>1.1 Learning Objectives</w:t>
      </w:r>
    </w:p>
    <w:p>
      <w:pPr/>
      <w:r>
        <w:t>During my internship, I learned and practiced the following:</w:t>
      </w:r>
    </w:p>
    <w:p>
      <w:pPr>
        <w:pStyle w:val="ListBullet"/>
      </w:pPr>
      <w:r>
        <w:t>To design and implement an intelligent attendance tracking simulation using Python that models real-world user authentication dynamics.</w:t>
      </w:r>
    </w:p>
    <w:p>
      <w:pPr>
        <w:pStyle w:val="ListBullet"/>
      </w:pPr>
      <w:r>
        <w:t>To integrate simulated IoT readers (RFID, NFC, Biometric) for accurate user identification with realistic noise and success rates.</w:t>
      </w:r>
    </w:p>
    <w:p>
      <w:pPr>
        <w:pStyle w:val="ListBullet"/>
      </w:pPr>
      <w:r>
        <w:t>To develop an Attendance Processor Engine capable of tracking entry/exit times, calculating duration, and generating daily reports.</w:t>
      </w:r>
    </w:p>
    <w:p>
      <w:pPr>
        <w:pStyle w:val="ListBullet"/>
      </w:pPr>
      <w:r>
        <w:t>To create a scalable system architecture that supports multiple users, readers, and authentication methods.</w:t>
      </w:r>
    </w:p>
    <w:p>
      <w:pPr>
        <w:pStyle w:val="ListBullet"/>
      </w:pPr>
      <w:r>
        <w:t>To implement data visualization and analytics to monitor attendance statistics, reader performance, and system reliability.</w:t>
      </w:r>
    </w:p>
    <w:p>
      <w:pPr>
        <w:pStyle w:val="ListBullet"/>
      </w:pPr>
      <w:r>
        <w:t>To evaluate system performance and authentication accuracy through rigorous simulation and data analysis.</w:t>
      </w:r>
    </w:p>
    <w:p>
      <w:pPr>
        <w:pStyle w:val="Heading1"/>
      </w:pPr>
      <w:r>
        <w:t>1.2 Outcomes Achieved</w:t>
      </w:r>
    </w:p>
    <w:p>
      <w:pPr/>
      <w:r>
        <w:t>Key outcomes from my internship include:</w:t>
      </w:r>
    </w:p>
    <w:p>
      <w:pPr>
        <w:pStyle w:val="ListBullet"/>
      </w:pPr>
      <w:r>
        <w:t>A fully operational IoT-Based Smart Attendance Management System simulation capable of continuous monitoring and automated recording.</w:t>
      </w:r>
    </w:p>
    <w:p>
      <w:pPr>
        <w:pStyle w:val="ListBullet"/>
      </w:pPr>
      <w:r>
        <w:t>Administrators can achieve enhanced attendance accuracy, elimination of proxy attendance, and reduced administrative workload.</w:t>
      </w:r>
    </w:p>
    <w:p>
      <w:pPr>
        <w:pStyle w:val="ListBullet"/>
      </w:pPr>
      <w:r>
        <w:t>Comprehensive analytics dashboards with visualizations of authentication events, user behavior, and reader performance.</w:t>
      </w:r>
    </w:p>
    <w:p>
      <w:pPr>
        <w:pStyle w:val="ListBullet"/>
      </w:pPr>
      <w:r>
        <w:t>The system architecture supports modular development, scalability for organizational integration, and efficient record management.</w:t>
      </w:r>
    </w:p>
    <w:p>
      <w:pPr>
        <w:pStyle w:val="ListBullet"/>
      </w:pPr>
      <w:r>
        <w:t>The system can be extended with advanced features such as facial recognition, automated payroll integration, and real-time parent/guardian notifications.</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smart technology organization focused on Internet of Things (IoT) solutions and enterprise automation. The organization specializes in bridging the gap between traditional administrative processes and intelligent software systems, enhancing operational efficiency, promoting secure access control, and fostering a connected organizational ecosystem. By leveraging emerging technologies such as RFID, NFC, Biometrics, and cloud computing, the organization aims to augment and upgrade facility management networks, enabling administrators to monitor and manage resources proactively.</w:t>
      </w:r>
    </w:p>
    <w:p>
      <w:pPr>
        <w:pStyle w:val="Heading1"/>
      </w:pPr>
      <w:r>
        <w:t>2.2 Vision, Mission, and Values</w:t>
      </w:r>
    </w:p>
    <w:p>
      <w:pPr/>
      <w:r>
        <w:t>Vision: To combine cutting-edge IoT technology with impactful automation solutions to drive efficient and secure organizational operations globally.</w:t>
      </w:r>
    </w:p>
    <w:p>
      <w:pPr/>
      <w:r>
        <w:t>Mission: To support educational institutions and corporate enterprises dedicated to improving administrative efficiency by empowering them with intelligent tracking tools, thereby creating a widespread network dedicated to accurate record management and security.</w:t>
      </w:r>
    </w:p>
    <w:p>
      <w:pPr/>
      <w:r>
        <w:t>Values: The organization emphasizes technological skills for Enterprise IoT, data-driven administrative decision making, user convenience, and inclusive access to smart automation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strict data confidentiality, professionalism, active learning, and compliance with ethical guidelines, particularly concerning user privacy and system reliability.</w:t>
      </w:r>
    </w:p>
    <w:p>
      <w:pPr>
        <w:pStyle w:val="Heading1"/>
      </w:pPr>
      <w:r>
        <w:t>2.4 Organizational Structure</w:t>
      </w:r>
    </w:p>
    <w:p>
      <w:pPr/>
      <w:r>
        <w:t>The organization operates under a hierarchical structure including the Board of Directors, Chief Technology Officer, Program Managers for Smart Enterprise Initiatives, Research and Development Team, Security Advisory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enterprise stakeholders. Research analysts conduct research on IoT authentication protocols, prepare technical reports, and analyze data from deployments to ensure operational relevance.</w:t>
      </w:r>
    </w:p>
    <w:p>
      <w:r>
        <w:br w:type="page"/>
      </w:r>
    </w:p>
    <w:p>
      <w:pPr>
        <w:pStyle w:val="ChapterTitle"/>
      </w:pPr>
      <w:r>
        <w:t>CHAPTER 3</w:t>
      </w:r>
    </w:p>
    <w:p>
      <w:pPr>
        <w:pStyle w:val="ChapterTitle"/>
      </w:pPr>
      <w:r>
        <w:t>PROBLEM ASSESSMENT AND SOLUTION DESIGN</w:t>
      </w:r>
    </w:p>
    <w:p>
      <w:pPr>
        <w:pStyle w:val="Heading1"/>
      </w:pPr>
      <w:r>
        <w:t>3.1 Problem Analysis</w:t>
      </w:r>
    </w:p>
    <w:p>
      <w:pPr/>
      <w:r>
        <w:t>Attendance management is an essential activity in educational institutions and workplaces, but traditional attendance methods such as manual registers and paper records are time-consuming, error-prone, and susceptible to proxy attendance. These outdated systems require significant administrative effort to compile, verify, and report data, often leading to delays and inaccuracies in record-keeping. Organizations require intelligent systems that can automate attendance recording while ensuring accuracy, security, and real-time monitoring.</w:t>
      </w:r>
    </w:p>
    <w:p>
      <w:pPr>
        <w:pStyle w:val="Heading1"/>
      </w:pPr>
      <w:r>
        <w:t>3.2 Key Parameters</w:t>
      </w:r>
    </w:p>
    <w:p>
      <w:pPr/>
      <w:r>
        <w:t>Issue to be solved: Inefficient, error-prone manual attendance tracking and susceptibility to proxy attendance.</w:t>
      </w:r>
    </w:p>
    <w:p>
      <w:pPr/>
      <w:r>
        <w:t>Target community: Schools, colleges, universities, corporate offices, industries, and training centers.</w:t>
      </w:r>
    </w:p>
    <w:p>
      <w:pPr/>
      <w:r>
        <w:t>User needs and preferences: Automated attendance recording, real-time entry/exit tracking, accurate reporting, elimination of buddy punching, and a centralized management dashboard.</w:t>
      </w:r>
    </w:p>
    <w:p>
      <w:pPr>
        <w:pStyle w:val="Heading1"/>
      </w:pPr>
      <w:r>
        <w:t>3.3 Requirements Evaluation</w:t>
      </w:r>
    </w:p>
    <w:p>
      <w:pPr>
        <w:pStyle w:val="Heading2"/>
      </w:pPr>
      <w:r>
        <w:t>3.3.1 Functional Requirements</w:t>
      </w:r>
    </w:p>
    <w:p>
      <w:pPr>
        <w:pStyle w:val="ListBullet"/>
      </w:pPr>
      <w:r>
        <w:t>The system must simulate IoT readers (RFID, NFC, Biometric) to authenticate users upon entry and exit.</w:t>
      </w:r>
    </w:p>
    <w:p>
      <w:pPr>
        <w:pStyle w:val="ListBullet"/>
      </w:pPr>
      <w:r>
        <w:t>The system must continuously process scan events and calculate attendance duration.</w:t>
      </w:r>
    </w:p>
    <w:p>
      <w:pPr>
        <w:pStyle w:val="ListBullet"/>
      </w:pPr>
      <w:r>
        <w:t>The system must generate daily attendance reports categorizing users as Present, Absent, or Late.</w:t>
      </w:r>
    </w:p>
    <w:p>
      <w:pPr>
        <w:pStyle w:val="ListBullet"/>
      </w:pPr>
      <w:r>
        <w:t>The system must track authentication success and failure rates.</w:t>
      </w:r>
    </w:p>
    <w:p>
      <w:pPr>
        <w:pStyle w:val="ListBullet"/>
      </w:pPr>
      <w:r>
        <w:t>The system must support multiple user types (Students, Teachers, Staff) and reader locations.</w:t>
      </w:r>
    </w:p>
    <w:p>
      <w:pPr>
        <w:pStyle w:val="ListBullet"/>
      </w:pPr>
      <w:r>
        <w:t>The system must generate visual reports and analytics of attendance trends, user behavior, and reader performance.</w:t>
      </w:r>
    </w:p>
    <w:p>
      <w:pPr>
        <w:pStyle w:val="Heading2"/>
      </w:pPr>
      <w:r>
        <w:t>3.3.2 Non-Functional Requirements</w:t>
      </w:r>
    </w:p>
    <w:p>
      <w:pPr>
        <w:pStyle w:val="ListBullet"/>
      </w:pPr>
      <w:r>
        <w:t>Reliability: The reader simulation must include realistic success rates to test the robustness of the tracking logic.</w:t>
      </w:r>
    </w:p>
    <w:p>
      <w:pPr>
        <w:pStyle w:val="ListBullet"/>
      </w:pPr>
      <w:r>
        <w:t>Scalability: The architecture must support adding new users and readers without significant redesign.</w:t>
      </w:r>
    </w:p>
    <w:p>
      <w:pPr>
        <w:pStyle w:val="ListBullet"/>
      </w:pPr>
      <w:r>
        <w:t>Performance: The system must process authentication data and generate reports with extremely low latency.</w:t>
      </w:r>
    </w:p>
    <w:p>
      <w:pPr>
        <w:pStyle w:val="ListBullet"/>
      </w:pPr>
      <w:r>
        <w:t>Usability: The analytics and reports must be intuitive and actionable for administrators.</w:t>
      </w:r>
    </w:p>
    <w:p>
      <w:pPr>
        <w:pStyle w:val="Heading1"/>
      </w:pPr>
      <w:r>
        <w:t>3.4 Solution Blueprint</w:t>
      </w:r>
    </w:p>
    <w:p>
      <w:pPr/>
      <w:r>
        <w:t>The solution blueprint involves a centralized SmartAttendanceSystem class that manages multiple User and RFIDReader objects. Each reader processes authentication events with realistic success probabilities. The system includes an AttendanceProcessor class for determining entry/exit status and generating daily reports. The system runs a simulation loop representing 15-minute intervals throughout the day, generating realistic attendance patterns based on time of day (morning entry, evening exit). The data is collected, aggregated, and visualized using data science libraries to provide actionable administrative insights.</w:t>
      </w:r>
    </w:p>
    <w:p>
      <w:pPr>
        <w:jc w:val="center"/>
      </w:pPr>
      <w:r>
        <w:drawing>
          <wp:inline xmlns:a="http://schemas.openxmlformats.org/drawingml/2006/main" xmlns:pic="http://schemas.openxmlformats.org/drawingml/2006/picture">
            <wp:extent cx="5486400" cy="3585370"/>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585370"/>
                    </a:xfrm>
                    <a:prstGeom prst="rect"/>
                  </pic:spPr>
                </pic:pic>
              </a:graphicData>
            </a:graphic>
          </wp:inline>
        </w:drawing>
      </w:r>
    </w:p>
    <w:p>
      <w:pPr>
        <w:jc w:val="center"/>
      </w:pPr>
      <w:r>
        <w:rPr>
          <w:i/>
          <w:sz w:val="22"/>
        </w:rPr>
        <w:t>Figure 3.1: IoT-Based Smart Attendance Management System Architecture</w:t>
      </w:r>
    </w:p>
    <w:p>
      <w:pPr/>
      <w:r>
        <w:t>Figure 3.1 illustrates the system architecture. The RFID/NFC readers and Biometric sensors feed authentication data to the IoT Gateway, which transmits it to the Cloud Server and Attendance Database. The Authentication Processor processes the data to generate reports, while the Alert System handles notifications. Administrators can access the system through an Admin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User and RFIDReader classes and Attendance Processor Engine (2 weeks)</w:t>
      </w:r>
    </w:p>
    <w:p>
      <w:pPr>
        <w:pStyle w:val="ListBullet"/>
      </w:pPr>
      <w:r>
        <w:t>Phase 3: Implementation of the main SmartAttendanceSystem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several main classes: RFIDReader, User, AttendanceProcessor, and SmartAttendanceSystem.</w:t>
      </w:r>
    </w:p>
    <w:p>
      <w:pPr>
        <w:pStyle w:val="Heading2"/>
      </w:pPr>
      <w:r>
        <w:t>5.1.1 Reader and User Modules</w:t>
      </w:r>
    </w:p>
    <w:p>
      <w:pPr/>
      <w:r>
        <w:t>The RFIDReader class simulates the behavior of physical IoT authentication devices. It includes methods to process user scans and add a realistic success rate factor along with signal strength calculations. The User class manages individual profiles, tracking their entry/exit logs, authentication failures, and assigned tags (RFID/NFC).</w:t>
      </w:r>
    </w:p>
    <w:p>
      <w:pPr>
        <w:pStyle w:val="Heading2"/>
      </w:pPr>
      <w:r>
        <w:t>5.1.2 Attendance Processor Engine Module</w:t>
      </w:r>
    </w:p>
    <w:p>
      <w:pPr/>
      <w:r>
        <w:t>The AttendanceProcessor class computes the entry/exit status based on time patterns and generates comprehensive daily attendance reports. It calculates total duration spent on premises and determines attendance status (Present, Absent, Late) based on predefined rules (e.g., arrival after 10 AM is marked as Late).</w:t>
      </w:r>
    </w:p>
    <w:p>
      <w:pPr>
        <w:pStyle w:val="Heading2"/>
      </w:pPr>
      <w:r>
        <w:t>5.1.3 Smart Attendance System Module</w:t>
      </w:r>
    </w:p>
    <w:p>
      <w:pPr/>
      <w:r>
        <w:t>The SmartAttendanceSystem class integrates the users and readers and orchestrates the simulation. It includes a `simulate_attendance_day` method that runs a daily simulation in 15-minute intervals. The simulation generates realistic attendance patterns tailored to the time of day (morning entry peak, evening exit peak). It tracks authentication events, generates daily reports, and logs operational metrics such as success rates and reader utilization.</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9 users and 5 readers. The simulation generated data for every 15-minute interval during operational hours (6 AM - 10 PM), resulting in over 1139 authentication events. Realistic attendance patterns and user behavior were applied to simulate organizational dynamics over the 7-day period.</w:t>
      </w:r>
    </w:p>
    <w:p>
      <w:pPr>
        <w:pStyle w:val="Heading1"/>
      </w:pPr>
      <w:r>
        <w:t>6.2 Authentication Analysis</w:t>
      </w:r>
    </w:p>
    <w:p>
      <w:pPr/>
      <w:r>
        <w:t>The simulation results demonstrated the effectiveness of the continuous tracking system. By monitoring authentication activity, the system successfully identified usage trends.</w:t>
      </w:r>
    </w:p>
    <w:p>
      <w:pPr>
        <w:jc w:val="center"/>
      </w:pPr>
      <w:r>
        <w:drawing>
          <wp:inline xmlns:a="http://schemas.openxmlformats.org/drawingml/2006/main" xmlns:pic="http://schemas.openxmlformats.org/drawingml/2006/picture">
            <wp:extent cx="5486400" cy="3889710"/>
            <wp:docPr id="2" name="Picture 2"/>
            <wp:cNvGraphicFramePr>
              <a:graphicFrameLocks noChangeAspect="1"/>
            </wp:cNvGraphicFramePr>
            <a:graphic>
              <a:graphicData uri="http://schemas.openxmlformats.org/drawingml/2006/picture">
                <pic:pic>
                  <pic:nvPicPr>
                    <pic:cNvPr id="0" name="fig_authentication_analysis.png"/>
                    <pic:cNvPicPr/>
                  </pic:nvPicPr>
                  <pic:blipFill>
                    <a:blip r:embed="rId10"/>
                    <a:stretch>
                      <a:fillRect/>
                    </a:stretch>
                  </pic:blipFill>
                  <pic:spPr>
                    <a:xfrm>
                      <a:off x="0" y="0"/>
                      <a:ext cx="5486400" cy="3889710"/>
                    </a:xfrm>
                    <a:prstGeom prst="rect"/>
                  </pic:spPr>
                </pic:pic>
              </a:graphicData>
            </a:graphic>
          </wp:inline>
        </w:drawing>
      </w:r>
    </w:p>
    <w:p>
      <w:pPr>
        <w:jc w:val="center"/>
      </w:pPr>
      <w:r>
        <w:rPr>
          <w:i/>
          <w:sz w:val="22"/>
        </w:rPr>
        <w:t>Figure 6.1: IoT-Based Smart Attendance Management System - Authentication Analysis</w:t>
      </w:r>
    </w:p>
    <w:p>
      <w:pPr/>
      <w:r>
        <w:t>Figure 6.1 presents a comprehensive authentication analysis. The charts show the authentication events by hour, highlighting peak entry and exit times. The success vs failure rate distribution shows system reliability, while the user type and location charts provide insights into resource utilization.</w:t>
      </w:r>
    </w:p>
    <w:p>
      <w:pPr>
        <w:pStyle w:val="Heading1"/>
      </w:pPr>
      <w:r>
        <w:t>6.3 Attendance Statistics</w:t>
      </w:r>
    </w:p>
    <w:p>
      <w:pPr>
        <w:jc w:val="center"/>
      </w:pPr>
      <w:r>
        <w:drawing>
          <wp:inline xmlns:a="http://schemas.openxmlformats.org/drawingml/2006/main" xmlns:pic="http://schemas.openxmlformats.org/drawingml/2006/picture">
            <wp:extent cx="5486400" cy="3887845"/>
            <wp:docPr id="3" name="Picture 3"/>
            <wp:cNvGraphicFramePr>
              <a:graphicFrameLocks noChangeAspect="1"/>
            </wp:cNvGraphicFramePr>
            <a:graphic>
              <a:graphicData uri="http://schemas.openxmlformats.org/drawingml/2006/picture">
                <pic:pic>
                  <pic:nvPicPr>
                    <pic:cNvPr id="0" name="fig_attendance_statistics.png"/>
                    <pic:cNvPicPr/>
                  </pic:nvPicPr>
                  <pic:blipFill>
                    <a:blip r:embed="rId11"/>
                    <a:stretch>
                      <a:fillRect/>
                    </a:stretch>
                  </pic:blipFill>
                  <pic:spPr>
                    <a:xfrm>
                      <a:off x="0" y="0"/>
                      <a:ext cx="5486400" cy="3887845"/>
                    </a:xfrm>
                    <a:prstGeom prst="rect"/>
                  </pic:spPr>
                </pic:pic>
              </a:graphicData>
            </a:graphic>
          </wp:inline>
        </w:drawing>
      </w:r>
    </w:p>
    <w:p>
      <w:pPr>
        <w:jc w:val="center"/>
      </w:pPr>
      <w:r>
        <w:rPr>
          <w:i/>
          <w:sz w:val="22"/>
        </w:rPr>
        <w:t>Figure 6.2: Attendance Statistics and User Behavior Analysis</w:t>
      </w:r>
    </w:p>
    <w:p>
      <w:pPr/>
      <w:r>
        <w:t>Figure 6.2 evaluates attendance statistics. The charts show the entry vs exit events by hour, the distribution of authentication methods, top peak hours, and the daily authentication events trend. This data helps administrators understand organizational behavior and optimize entry/exit flows.</w:t>
      </w:r>
    </w:p>
    <w:p>
      <w:pPr>
        <w:pStyle w:val="Heading1"/>
      </w:pPr>
      <w:r>
        <w:t>6.4 Reader Performance Comparison</w:t>
      </w:r>
    </w:p>
    <w:p>
      <w:pPr>
        <w:jc w:val="center"/>
      </w:pPr>
      <w:r>
        <w:drawing>
          <wp:inline xmlns:a="http://schemas.openxmlformats.org/drawingml/2006/main" xmlns:pic="http://schemas.openxmlformats.org/drawingml/2006/picture">
            <wp:extent cx="5486400" cy="3879472"/>
            <wp:docPr id="4" name="Picture 4"/>
            <wp:cNvGraphicFramePr>
              <a:graphicFrameLocks noChangeAspect="1"/>
            </wp:cNvGraphicFramePr>
            <a:graphic>
              <a:graphicData uri="http://schemas.openxmlformats.org/drawingml/2006/picture">
                <pic:pic>
                  <pic:nvPicPr>
                    <pic:cNvPr id="0" name="fig_reader_performance.png"/>
                    <pic:cNvPicPr/>
                  </pic:nvPicPr>
                  <pic:blipFill>
                    <a:blip r:embed="rId12"/>
                    <a:stretch>
                      <a:fillRect/>
                    </a:stretch>
                  </pic:blipFill>
                  <pic:spPr>
                    <a:xfrm>
                      <a:off x="0" y="0"/>
                      <a:ext cx="5486400" cy="3879472"/>
                    </a:xfrm>
                    <a:prstGeom prst="rect"/>
                  </pic:spPr>
                </pic:pic>
              </a:graphicData>
            </a:graphic>
          </wp:inline>
        </w:drawing>
      </w:r>
    </w:p>
    <w:p>
      <w:pPr>
        <w:jc w:val="center"/>
      </w:pPr>
      <w:r>
        <w:rPr>
          <w:i/>
          <w:sz w:val="22"/>
        </w:rPr>
        <w:t>Figure 6.3: Reader Performance and System Health Metrics</w:t>
      </w:r>
    </w:p>
    <w:p>
      <w:pPr/>
      <w:r>
        <w:t>Figure 6.3 provides a detailed comparison of reader performance metrics. It clearly illustrates the utilization of different readers, authentication methods used, and the success rate (averaging 100.0%). The system reliability metrics chart confirms the robust health of the overall architecture.</w:t>
      </w:r>
    </w:p>
    <w:p>
      <w:pPr>
        <w:pStyle w:val="Heading1"/>
      </w:pPr>
      <w:r>
        <w:t>6.5 Attendance Summary Report</w:t>
      </w:r>
    </w:p>
    <w:p>
      <w:pPr>
        <w:jc w:val="center"/>
      </w:pPr>
      <w:r>
        <w:drawing>
          <wp:inline xmlns:a="http://schemas.openxmlformats.org/drawingml/2006/main" xmlns:pic="http://schemas.openxmlformats.org/drawingml/2006/picture">
            <wp:extent cx="5486400" cy="2720148"/>
            <wp:docPr id="5" name="Picture 5"/>
            <wp:cNvGraphicFramePr>
              <a:graphicFrameLocks noChangeAspect="1"/>
            </wp:cNvGraphicFramePr>
            <a:graphic>
              <a:graphicData uri="http://schemas.openxmlformats.org/drawingml/2006/picture">
                <pic:pic>
                  <pic:nvPicPr>
                    <pic:cNvPr id="0" name="fig_attendance_summary.png"/>
                    <pic:cNvPicPr/>
                  </pic:nvPicPr>
                  <pic:blipFill>
                    <a:blip r:embed="rId13"/>
                    <a:stretch>
                      <a:fillRect/>
                    </a:stretch>
                  </pic:blipFill>
                  <pic:spPr>
                    <a:xfrm>
                      <a:off x="0" y="0"/>
                      <a:ext cx="5486400" cy="2720148"/>
                    </a:xfrm>
                    <a:prstGeom prst="rect"/>
                  </pic:spPr>
                </pic:pic>
              </a:graphicData>
            </a:graphic>
          </wp:inline>
        </w:drawing>
      </w:r>
    </w:p>
    <w:p>
      <w:pPr>
        <w:jc w:val="center"/>
      </w:pPr>
      <w:r>
        <w:rPr>
          <w:i/>
          <w:sz w:val="22"/>
        </w:rPr>
        <w:t>Figure 6.4: Daily Attendance Summary Report</w:t>
      </w:r>
    </w:p>
    <w:p>
      <w:pPr/>
      <w:r>
        <w:t>Figure 6.4 illustrates the daily attendance summary. It highlights the proportion of Present, Absent, and Late users across different user types (Students, Teachers, Staff), enabling administrators to quickly assess daily attendance compliance.</w:t>
      </w:r>
    </w:p>
    <w:p>
      <w:r>
        <w:br w:type="page"/>
      </w:r>
    </w:p>
    <w:p>
      <w:pPr>
        <w:pStyle w:val="ChapterTitle"/>
      </w:pPr>
      <w:r>
        <w:t>CHAPTER 7</w:t>
      </w:r>
    </w:p>
    <w:p>
      <w:pPr>
        <w:pStyle w:val="ChapterTitle"/>
      </w:pPr>
      <w:r>
        <w:t>CONCLUSION AND FUTURE SCOPE</w:t>
      </w:r>
    </w:p>
    <w:p>
      <w:pPr>
        <w:pStyle w:val="Heading1"/>
      </w:pPr>
      <w:r>
        <w:t>7.1 Conclusion</w:t>
      </w:r>
    </w:p>
    <w:p>
      <w:pPr/>
      <w:r>
        <w:t>The IoT-Based Smart Attendance Management System project successfully addressed the problem of inefficient, error-prone manual attendance tracking and susceptibility to proxy attendance. By integrating simulated IoT readers with an automated Attendance Processor Engine, the system demonstrated the ability to authenticate users continuously and generate accurate reports dynamically. The implementation in Python provided a robust simulation environment that accurately modeled real-world organizational patterns, authentication factors, and user behavior. The comprehensive data analytics and visualizations confirmed that the system effectively enhances attendance accuracy, eliminates buddy punching, and significantly reduces administrative workload. This project highlights the immense potential of IoT technologies in promoting secure and intelligent organizational management.</w:t>
      </w:r>
    </w:p>
    <w:p>
      <w:pPr>
        <w:pStyle w:val="Heading1"/>
      </w:pPr>
      <w:r>
        <w:t>7.2 Future Scope</w:t>
      </w:r>
    </w:p>
    <w:p>
      <w:pPr/>
      <w:r>
        <w:t>While the current system provides a solid foundation for intelligent attendance tracking, several enhancements can be implemented in the future:</w:t>
      </w:r>
    </w:p>
    <w:p>
      <w:pPr>
        <w:pStyle w:val="ListBullet"/>
      </w:pPr>
      <w:r>
        <w:t>Integration with real IoT RFID/NFC/Biometric readers using protocols like MQTT or HTTP for wide-area deployment.</w:t>
      </w:r>
    </w:p>
    <w:p>
      <w:pPr>
        <w:pStyle w:val="ListBullet"/>
      </w:pPr>
      <w:r>
        <w:t>Integration of Facial Recognition algorithms (e.g., OpenCV, Dlib) for advanced, touchless user authentication.</w:t>
      </w:r>
    </w:p>
    <w:p>
      <w:pPr>
        <w:pStyle w:val="ListBullet"/>
      </w:pPr>
      <w:r>
        <w:t>Development of a secure, cross-platform mobile application for users to view attendance records and for administrators to manage reports.</w:t>
      </w:r>
    </w:p>
    <w:p>
      <w:pPr>
        <w:pStyle w:val="ListBullet"/>
      </w:pPr>
      <w:r>
        <w:t>Implementation of automated payroll integration based on calculated attendance duration.</w:t>
      </w:r>
    </w:p>
    <w:p>
      <w:pPr>
        <w:pStyle w:val="ListBullet"/>
      </w:pPr>
      <w:r>
        <w:t>Expansion of the system to support real-time SMS/Email notifications to parents/guardians upon student entry/exit.</w:t>
      </w:r>
    </w:p>
    <w:p>
      <w:r>
        <w:br w:type="page"/>
      </w:r>
    </w:p>
    <w:p>
      <w:pPr>
        <w:pStyle w:val="ChapterTitle"/>
      </w:pPr>
      <w:r>
        <w:t>CHAPTER 8</w:t>
      </w:r>
    </w:p>
    <w:p>
      <w:pPr>
        <w:pStyle w:val="ChapterTitle"/>
      </w:pPr>
      <w:r>
        <w:t>APPENDIX A: SOURCE CODE</w:t>
      </w:r>
    </w:p>
    <w:p>
      <w:pPr/>
      <w:r>
        <w:t>This appendix contains the complete Python source code for the Smart Attendance Management System.</w:t>
      </w:r>
    </w:p>
    <w:p>
      <w:pPr>
        <w:spacing w:line="240" w:lineRule="auto" w:after="0"/>
      </w:pPr>
      <w:r>
        <w:t>"""</w:t>
        <w:br/>
        <w:t>IoT-Based Smart Attendance Management System</w:t>
        <w:br/>
        <w:t>Using RFID, NFC, or Sensor-Based User Authentication</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RFIDReader:</w:t>
        <w:br/>
        <w:t xml:space="preserve">    """Simulates IoT RFID reader for user authentication"""</w:t>
        <w:br/>
        <w:t xml:space="preserve">    </w:t>
        <w:br/>
        <w:t xml:space="preserve">    def __init__(self, reader_id, location, reader_type='RFID'):</w:t>
        <w:br/>
        <w:t xml:space="preserve">        self.reader_id = reader_id</w:t>
        <w:br/>
        <w:t xml:space="preserve">        self.location = location</w:t>
        <w:br/>
        <w:t xml:space="preserve">        self.reader_type = reader_type  # RFID, NFC, or Biometric</w:t>
        <w:br/>
        <w:t xml:space="preserve">        self.last_scan = None</w:t>
        <w:br/>
        <w:t xml:space="preserve">        self.scan_history = []</w:t>
        <w:br/>
        <w:t xml:space="preserve">        self.detection_range = 10  # meters</w:t>
        <w:br/>
        <w:t xml:space="preserve">        self.read_success_rate = 0.98  # 98% success rate</w:t>
        <w:br/>
        <w:t xml:space="preserve">        </w:t>
        <w:br/>
        <w:t xml:space="preserve">    def scan_user(self, user_id, timestamp, signal_strength=None):</w:t>
        <w:br/>
        <w:t xml:space="preserve">        """Simulate scanning a user with realistic success probability"""</w:t>
        <w:br/>
        <w:t xml:space="preserve">        # Simulate realistic read success (98% success rate)</w:t>
        <w:br/>
        <w:t xml:space="preserve">        if np.random.random() &gt; self.read_success_rate:</w:t>
        <w:br/>
        <w:t xml:space="preserve">            return None  # Failed read</w:t>
        <w:br/>
        <w:t xml:space="preserve">        </w:t>
        <w:br/>
        <w:t xml:space="preserve">        # Add realistic signal noise</w:t>
        <w:br/>
        <w:t xml:space="preserve">        if signal_strength is None:</w:t>
      </w:r>
    </w:p>
    <w:p>
      <w:pPr>
        <w:spacing w:line="240" w:lineRule="auto" w:after="0"/>
      </w:pPr>
      <w:r>
        <w:t xml:space="preserve">            signal_strength = np.random.uniform(-80, -30)  # dBm</w:t>
        <w:br/>
        <w:t xml:space="preserve">        else:</w:t>
        <w:br/>
        <w:t xml:space="preserve">            signal_strength += np.random.normal(0, 2)  # Add noise</w:t>
        <w:br/>
        <w:t xml:space="preserve">        </w:t>
        <w:br/>
        <w:t xml:space="preserve">        scan_data = {</w:t>
        <w:br/>
        <w:t xml:space="preserve">            'reader_id': self.reader_id,</w:t>
        <w:br/>
        <w:t xml:space="preserve">            'location': self.location,</w:t>
        <w:br/>
        <w:t xml:space="preserve">            'user_id': user_id,</w:t>
        <w:br/>
        <w:t xml:space="preserve">            'timestamp': timestamp,</w:t>
        <w:br/>
        <w:t xml:space="preserve">            'signal_strength': signal_strength,</w:t>
        <w:br/>
        <w:t xml:space="preserve">            'reader_type': self.reader_type,</w:t>
        <w:br/>
        <w:t xml:space="preserve">            'status': 'success'</w:t>
        <w:br/>
        <w:t xml:space="preserve">        }</w:t>
        <w:br/>
        <w:t xml:space="preserve">        </w:t>
        <w:br/>
        <w:t xml:space="preserve">        self.scan_history.append(scan_data)</w:t>
        <w:br/>
        <w:t xml:space="preserve">        self.last_scan = timestamp</w:t>
        <w:br/>
        <w:t xml:space="preserve">        </w:t>
        <w:br/>
        <w:t xml:space="preserve">        return scan_data</w:t>
        <w:br/>
        <w:br/>
        <w:br/>
        <w:t>class User:</w:t>
        <w:br/>
        <w:t xml:space="preserve">    """Represents a user in the attendance system"""</w:t>
        <w:br/>
        <w:t xml:space="preserve">    </w:t>
        <w:br/>
        <w:t xml:space="preserve">    def __init__(self, user_id, name, user_type, rfid_tag=None, nfc_tag=None):</w:t>
        <w:br/>
        <w:t xml:space="preserve">        self.user_id = user_id</w:t>
        <w:br/>
        <w:t xml:space="preserve">        self.name = name</w:t>
        <w:br/>
        <w:t xml:space="preserve">        self.user_type = user_type  # Student, Teacher, Staff, Visitor</w:t>
        <w:br/>
        <w:t xml:space="preserve">        self.rfid_tag = rfid_tag</w:t>
        <w:br/>
        <w:t xml:space="preserve">        self.nfc_tag = nfc_tag</w:t>
        <w:br/>
        <w:t xml:space="preserve">        self.authentication_method = 'RFID'  # Default authentication method</w:t>
        <w:br/>
        <w:t xml:space="preserve">        self.attendance_records = []</w:t>
        <w:br/>
        <w:t xml:space="preserve">        self.entry_exit_logs = []</w:t>
        <w:br/>
        <w:t xml:space="preserve">        self.authentication_failures = 0</w:t>
        <w:br/>
        <w:t xml:space="preserve">        self.last_authentication = None</w:t>
        <w:br/>
        <w:t xml:space="preserve">        </w:t>
        <w:br/>
        <w:t xml:space="preserve">    def authenticate(self, reader, timestamp):</w:t>
        <w:br/>
        <w:t xml:space="preserve">        """Authenticate user with reader"""</w:t>
        <w:br/>
        <w:t xml:space="preserve">        scan_result = reader.scan_user(self.user_id, timestamp)</w:t>
        <w:br/>
        <w:t xml:space="preserve">        </w:t>
        <w:br/>
        <w:t xml:space="preserve">        if scan_result:</w:t>
      </w:r>
    </w:p>
    <w:p>
      <w:pPr>
        <w:spacing w:line="240" w:lineRule="auto" w:after="0"/>
      </w:pPr>
      <w:r>
        <w:t xml:space="preserve">            self.last_authentication = timestamp</w:t>
        <w:br/>
        <w:t xml:space="preserve">            return True</w:t>
        <w:br/>
        <w:t xml:space="preserve">        else:</w:t>
        <w:br/>
        <w:t xml:space="preserve">            self.authentication_failures += 1</w:t>
        <w:br/>
        <w:t xml:space="preserve">            return False</w:t>
        <w:br/>
        <w:t xml:space="preserve">            </w:t>
        <w:br/>
        <w:t xml:space="preserve">    def record_entry(self, reader_id, location, timestamp):</w:t>
        <w:br/>
        <w:t xml:space="preserve">        """Record user entry"""</w:t>
        <w:br/>
        <w:t xml:space="preserve">        entry_log = {</w:t>
        <w:br/>
        <w:t xml:space="preserve">            'user_id': self.user_id,</w:t>
        <w:br/>
        <w:t xml:space="preserve">            'reader_id': reader_id,</w:t>
        <w:br/>
        <w:t xml:space="preserve">            'location': location,</w:t>
        <w:br/>
        <w:t xml:space="preserve">            'entry_time': timestamp,</w:t>
        <w:br/>
        <w:t xml:space="preserve">            'exit_time': None,</w:t>
        <w:br/>
        <w:t xml:space="preserve">            'duration': None</w:t>
        <w:br/>
        <w:t xml:space="preserve">        }</w:t>
        <w:br/>
        <w:t xml:space="preserve">        self.entry_exit_logs.append(entry_log)</w:t>
        <w:br/>
        <w:t xml:space="preserve">        return entry_log</w:t>
        <w:br/>
        <w:t xml:space="preserve">        </w:t>
        <w:br/>
        <w:t xml:space="preserve">    def record_exit(self, timestamp):</w:t>
        <w:br/>
        <w:t xml:space="preserve">        """Record user exit"""</w:t>
        <w:br/>
        <w:t xml:space="preserve">        if self.entry_exit_logs:</w:t>
        <w:br/>
        <w:t xml:space="preserve">            last_entry = self.entry_exit_logs[-1]</w:t>
        <w:br/>
        <w:t xml:space="preserve">            if last_entry['exit_time'] is None:</w:t>
        <w:br/>
        <w:t xml:space="preserve">                last_entry['exit_time'] = timestamp</w:t>
        <w:br/>
        <w:t xml:space="preserve">                duration = (timestamp - last_entry['entry_time']).total_seconds() / 3600</w:t>
        <w:br/>
        <w:t xml:space="preserve">                last_entry['duration'] = duration</w:t>
        <w:br/>
        <w:br/>
        <w:br/>
        <w:t>class AttendanceProcessor:</w:t>
        <w:br/>
        <w:t xml:space="preserve">    """Processes attendance records and generates statistics"""</w:t>
        <w:br/>
        <w:t xml:space="preserve">    </w:t>
        <w:br/>
        <w:t xml:space="preserve">    def __init__(self):</w:t>
        <w:br/>
        <w:t xml:space="preserve">        self.attendance_records = []</w:t>
        <w:br/>
        <w:t xml:space="preserve">        self.authentication_logs = []</w:t>
        <w:br/>
        <w:t xml:space="preserve">        </w:t>
        <w:br/>
        <w:t xml:space="preserve">    def process_scan(self, user, reader, timestamp):</w:t>
        <w:br/>
        <w:t xml:space="preserve">        """Process a scan event"""</w:t>
        <w:br/>
        <w:t xml:space="preserve">        # Determine if it's entry or exit based on time patterns</w:t>
        <w:br/>
        <w:t xml:space="preserve">        hour = timestamp.hour</w:t>
      </w:r>
    </w:p>
    <w:p>
      <w:pPr>
        <w:spacing w:line="240" w:lineRule="auto" w:after="0"/>
      </w:pPr>
      <w:r>
        <w:t xml:space="preserve">        </w:t>
        <w:br/>
        <w:t xml:space="preserve">        # Morning entry: 7-10 AM</w:t>
        <w:br/>
        <w:t xml:space="preserve">        # Evening exit: 4-7 PM</w:t>
        <w:br/>
        <w:t xml:space="preserve">        is_entry = (7 &lt;= hour &lt;= 10)</w:t>
        <w:br/>
        <w:t xml:space="preserve">        </w:t>
        <w:br/>
        <w:t xml:space="preserve">        if is_entry:</w:t>
        <w:br/>
        <w:t xml:space="preserve">            user.record_entry(reader.reader_id, reader.location, timestamp)</w:t>
        <w:br/>
        <w:t xml:space="preserve">        else:</w:t>
        <w:br/>
        <w:t xml:space="preserve">            user.record_exit(timestamp)</w:t>
        <w:br/>
        <w:t xml:space="preserve">        </w:t>
        <w:br/>
        <w:t xml:space="preserve">        auth_log = {</w:t>
        <w:br/>
        <w:t xml:space="preserve">            'timestamp': timestamp,</w:t>
        <w:br/>
        <w:t xml:space="preserve">            'user_id': user.user_id,</w:t>
        <w:br/>
        <w:t xml:space="preserve">            'reader_id': reader.reader_id,</w:t>
        <w:br/>
        <w:t xml:space="preserve">            'location': reader.location,</w:t>
        <w:br/>
        <w:t xml:space="preserve">            'event_type': 'entry' if is_entry else 'exit',</w:t>
        <w:br/>
        <w:t xml:space="preserve">            'authentication_method': user.authentication_method,</w:t>
        <w:br/>
        <w:t xml:space="preserve">            'status': 'success'</w:t>
        <w:br/>
        <w:t xml:space="preserve">        }</w:t>
        <w:br/>
        <w:t xml:space="preserve">        </w:t>
        <w:br/>
        <w:t xml:space="preserve">        self.authentication_logs.append(auth_log)</w:t>
        <w:br/>
        <w:t xml:space="preserve">        </w:t>
        <w:br/>
        <w:t xml:space="preserve">        return auth_log</w:t>
        <w:br/>
        <w:t xml:space="preserve">        </w:t>
        <w:br/>
        <w:t xml:space="preserve">    def generate_attendance_report(self, date, users):</w:t>
        <w:br/>
        <w:t xml:space="preserve">        """Generate daily attendance report"""</w:t>
        <w:br/>
        <w:t xml:space="preserve">        report = []</w:t>
        <w:br/>
        <w:t xml:space="preserve">        </w:t>
        <w:br/>
        <w:t xml:space="preserve">        for user in users:</w:t>
        <w:br/>
        <w:t xml:space="preserve">            # Count entries for the day</w:t>
        <w:br/>
        <w:t xml:space="preserve">            daily_entries = [log for log in user.entry_exit_logs </w:t>
        <w:br/>
        <w:t xml:space="preserve">                           if log['entry_time'].date() == date]</w:t>
        <w:br/>
        <w:t xml:space="preserve">            </w:t>
        <w:br/>
        <w:t xml:space="preserve">            # Determine attendance status</w:t>
        <w:br/>
        <w:t xml:space="preserve">            if len(daily_entries) &gt; 0:</w:t>
        <w:br/>
        <w:t xml:space="preserve">                status = 'Present'</w:t>
        <w:br/>
        <w:t xml:space="preserve">                entry_time = daily_entries[0]['entry_time'].time()</w:t>
        <w:br/>
        <w:t xml:space="preserve">                exit_time = daily_entries[-1]['exit_time'].time() if daily_entries[-1]['exit_time'] else None</w:t>
        <w:br/>
        <w:t xml:space="preserve">                total_duration = sum([log['duration'] for log in daily_entries if log['duration']])</w:t>
        <w:br/>
        <w:t xml:space="preserve">            else:</w:t>
      </w:r>
    </w:p>
    <w:p>
      <w:pPr>
        <w:spacing w:line="240" w:lineRule="auto" w:after="0"/>
      </w:pPr>
      <w:r>
        <w:t xml:space="preserve">                status = 'Absent'</w:t>
        <w:br/>
        <w:t xml:space="preserve">                entry_time = None</w:t>
        <w:br/>
        <w:t xml:space="preserve">                exit_time = None</w:t>
        <w:br/>
        <w:t xml:space="preserve">                total_duration = 0</w:t>
        <w:br/>
        <w:t xml:space="preserve">            </w:t>
        <w:br/>
        <w:t xml:space="preserve">            # Check for late arrival (after 10 AM)</w:t>
        <w:br/>
        <w:t xml:space="preserve">            if entry_time and entry_time &gt; datetime.strptime('10:00', '%H:%M').time():</w:t>
        <w:br/>
        <w:t xml:space="preserve">                status = 'Late'</w:t>
        <w:br/>
        <w:t xml:space="preserve">            </w:t>
        <w:br/>
        <w:t xml:space="preserve">            report.append({</w:t>
        <w:br/>
        <w:t xml:space="preserve">                'date': date,</w:t>
        <w:br/>
        <w:t xml:space="preserve">                'user_id': user.user_id,</w:t>
        <w:br/>
        <w:t xml:space="preserve">                'name': user.name,</w:t>
        <w:br/>
        <w:t xml:space="preserve">                'user_type': user.user_type,</w:t>
        <w:br/>
        <w:t xml:space="preserve">                'status': status,</w:t>
        <w:br/>
        <w:t xml:space="preserve">                'entry_time': entry_time,</w:t>
        <w:br/>
        <w:t xml:space="preserve">                'exit_time': exit_time,</w:t>
        <w:br/>
        <w:t xml:space="preserve">                'total_duration': total_duration,</w:t>
        <w:br/>
        <w:t xml:space="preserve">                'authentication_failures': user.authentication_failures</w:t>
        <w:br/>
        <w:t xml:space="preserve">            })</w:t>
        <w:br/>
        <w:t xml:space="preserve">        </w:t>
        <w:br/>
        <w:t xml:space="preserve">        return pd.DataFrame(report)</w:t>
        <w:br/>
        <w:br/>
        <w:br/>
        <w:t>class SmartAttendanceSystem:</w:t>
        <w:br/>
        <w:t xml:space="preserve">    """Main system managing attendance tracking"""</w:t>
        <w:br/>
        <w:t xml:space="preserve">    </w:t>
        <w:br/>
        <w:t xml:space="preserve">    def __init__(self, system_name='Smart Attendance Management System'):</w:t>
        <w:br/>
        <w:t xml:space="preserve">        self.system_name = system_name</w:t>
        <w:br/>
        <w:t xml:space="preserve">        self.users = {}</w:t>
        <w:br/>
        <w:t xml:space="preserve">        self.readers = {}</w:t>
        <w:br/>
        <w:t xml:space="preserve">        self.processor = AttendanceProcessor()</w:t>
        <w:br/>
        <w:t xml:space="preserve">        self.daily_reports = []</w:t>
        <w:br/>
        <w:t xml:space="preserve">        self.system_status = 'operational'</w:t>
        <w:br/>
        <w:t xml:space="preserve">        self.total_scans = 0</w:t>
        <w:br/>
        <w:t xml:space="preserve">        self.successful_authentications = 0</w:t>
        <w:br/>
        <w:t xml:space="preserve">        self.failed_authentications = 0</w:t>
        <w:br/>
        <w:t xml:space="preserve">        </w:t>
        <w:br/>
        <w:t xml:space="preserve">    def add_user(self, user_id, name, user_type, rfid_tag=None, nfc_tag=None):</w:t>
        <w:br/>
        <w:t xml:space="preserve">        """Add a user to the system"""</w:t>
      </w:r>
    </w:p>
    <w:p>
      <w:pPr>
        <w:spacing w:line="240" w:lineRule="auto" w:after="0"/>
      </w:pPr>
      <w:r>
        <w:t xml:space="preserve">        user = User(user_id, name, user_type, rfid_tag, nfc_tag)</w:t>
        <w:br/>
        <w:t xml:space="preserve">        self.users[user_id] = user</w:t>
        <w:br/>
        <w:t xml:space="preserve">        return user</w:t>
        <w:br/>
        <w:t xml:space="preserve">        </w:t>
        <w:br/>
        <w:t xml:space="preserve">    def add_reader(self, reader_id, location, reader_type='RFID'):</w:t>
        <w:br/>
        <w:t xml:space="preserve">        """Add a reader to the system"""</w:t>
        <w:br/>
        <w:t xml:space="preserve">        reader = RFIDReader(reader_id, location, reader_type)</w:t>
        <w:br/>
        <w:t xml:space="preserve">        self.readers[reader_id] = reader</w:t>
        <w:br/>
        <w:t xml:space="preserve">        return reader</w:t>
        <w:br/>
        <w:t xml:space="preserve">        </w:t>
        <w:br/>
        <w:t xml:space="preserve">    def simulate_attendance_day(self, date=None, num_intervals=96):</w:t>
        <w:br/>
        <w:t xml:space="preserve">        """</w:t>
        <w:br/>
        <w:t xml:space="preserve">        Simulate a full day of attendance with 15-minute intervals</w:t>
        <w:br/>
        <w:t xml:space="preserve">        """</w:t>
        <w:br/>
        <w:t xml:space="preserve">        if date is None:</w:t>
        <w:br/>
        <w:t xml:space="preserve">            date = datetime.now().date()</w:t>
        <w:br/>
        <w:t xml:space="preserve">        </w:t>
        <w:br/>
        <w:t xml:space="preserve">        daily_data = []</w:t>
        <w:br/>
        <w:t xml:space="preserve">        </w:t>
        <w:br/>
        <w:t xml:space="preserve">        # Simulate attendance events</w:t>
        <w:br/>
        <w:t xml:space="preserve">        for interval in range(num_intervals):</w:t>
        <w:br/>
        <w:t xml:space="preserve">            quarter_hour = (interval * 15) / 60</w:t>
        <w:br/>
        <w:t xml:space="preserve">            hour = int(quarter_hour)</w:t>
        <w:br/>
        <w:t xml:space="preserve">            minutes = int((quarter_hour % 1) * 60)</w:t>
        <w:br/>
        <w:t xml:space="preserve">            </w:t>
        <w:br/>
        <w:t xml:space="preserve">            current_time = datetime.combine(date, datetime.min.time()) + timedelta(hours=quarter_hour)</w:t>
        <w:br/>
        <w:t xml:space="preserve">            </w:t>
        <w:br/>
        <w:t xml:space="preserve">            # Skip night hours (10 PM - 6 AM)</w:t>
        <w:br/>
        <w:t xml:space="preserve">            if hour &lt; 6 or hour &gt;= 22:</w:t>
        <w:br/>
        <w:t xml:space="preserve">                continue</w:t>
        <w:br/>
        <w:t xml:space="preserve">            </w:t>
        <w:br/>
        <w:t xml:space="preserve">            # Morning entry period (7-10 AM): 80% of users present</w:t>
        <w:br/>
        <w:t xml:space="preserve">            if 7 &lt;= hour &lt; 10:</w:t>
        <w:br/>
        <w:t xml:space="preserve">                for user_id, user in list(self.users.items()):</w:t>
        <w:br/>
        <w:t xml:space="preserve">                    # 80% attendance rate</w:t>
        <w:br/>
        <w:t xml:space="preserve">                    if np.random.random() &lt; 0.80:</w:t>
        <w:br/>
        <w:t xml:space="preserve">                        # Select random reader</w:t>
        <w:br/>
        <w:t xml:space="preserve">                        reader_id = np.random.choice(list(self.readers.keys()))</w:t>
        <w:br/>
        <w:t xml:space="preserve">                        reader = self.readers[reader_id]</w:t>
        <w:br/>
        <w:t xml:space="preserve">                        </w:t>
      </w:r>
    </w:p>
    <w:p>
      <w:pPr>
        <w:spacing w:line="240" w:lineRule="auto" w:after="0"/>
      </w:pPr>
      <w:r>
        <w:t xml:space="preserve">                        # Process scan</w:t>
        <w:br/>
        <w:t xml:space="preserve">                        auth_log = self.processor.process_scan(user, reader, current_time)</w:t>
        <w:br/>
        <w:t xml:space="preserve">                        </w:t>
        <w:br/>
        <w:t xml:space="preserve">                        self.total_scans += 1</w:t>
        <w:br/>
        <w:t xml:space="preserve">                        if auth_log['status'] == 'success':</w:t>
        <w:br/>
        <w:t xml:space="preserve">                            self.successful_authentications += 1</w:t>
        <w:br/>
        <w:t xml:space="preserve">                        else:</w:t>
        <w:br/>
        <w:t xml:space="preserve">                            self.failed_authentications += 1</w:t>
        <w:br/>
        <w:t xml:space="preserve">                        </w:t>
        <w:br/>
        <w:t xml:space="preserve">                        daily_data.append({</w:t>
        <w:br/>
        <w:t xml:space="preserve">                            'timestamp': current_time,</w:t>
        <w:br/>
        <w:t xml:space="preserve">                            'hour': hour,</w:t>
        <w:br/>
        <w:t xml:space="preserve">                            'user_id': user_id,</w:t>
        <w:br/>
        <w:t xml:space="preserve">                            'name': user.name,</w:t>
        <w:br/>
        <w:t xml:space="preserve">                            'user_type': user.user_type,</w:t>
        <w:br/>
        <w:t xml:space="preserve">                            'reader_id': reader_id,</w:t>
        <w:br/>
        <w:t xml:space="preserve">                            'location': reader.location,</w:t>
        <w:br/>
        <w:t xml:space="preserve">                            'event_type': 'entry',</w:t>
        <w:br/>
        <w:t xml:space="preserve">                            'authentication_method': user.authentication_method,</w:t>
        <w:br/>
        <w:t xml:space="preserve">                            'status': auth_log['status']</w:t>
        <w:br/>
        <w:t xml:space="preserve">                        })</w:t>
        <w:br/>
        <w:t xml:space="preserve">            </w:t>
        <w:br/>
        <w:t xml:space="preserve">            # Evening exit period (4-7 PM): 70% of users exit</w:t>
        <w:br/>
        <w:t xml:space="preserve">            elif 16 &lt;= hour &lt; 19:</w:t>
        <w:br/>
        <w:t xml:space="preserve">                for user_id, user in list(self.users.items()):</w:t>
        <w:br/>
        <w:t xml:space="preserve">                    # 70% exit rate</w:t>
        <w:br/>
        <w:t xml:space="preserve">                    if np.random.random() &lt; 0.70:</w:t>
        <w:br/>
        <w:t xml:space="preserve">                        reader_id = np.random.choice(list(self.readers.keys()))</w:t>
        <w:br/>
        <w:t xml:space="preserve">                        reader = self.readers[reader_id]</w:t>
        <w:br/>
        <w:t xml:space="preserve">                        </w:t>
        <w:br/>
        <w:t xml:space="preserve">                        auth_log = self.processor.process_scan(user, reader, current_time)</w:t>
        <w:br/>
        <w:t xml:space="preserve">                        </w:t>
        <w:br/>
        <w:t xml:space="preserve">                        self.total_scans += 1</w:t>
        <w:br/>
        <w:t xml:space="preserve">                        if auth_log['status'] == 'success':</w:t>
        <w:br/>
        <w:t xml:space="preserve">                            self.successful_authentications += 1</w:t>
        <w:br/>
        <w:t xml:space="preserve">                        else:</w:t>
        <w:br/>
        <w:t xml:space="preserve">                            self.failed_authentications += 1</w:t>
        <w:br/>
        <w:t xml:space="preserve">                        </w:t>
        <w:br/>
        <w:t xml:space="preserve">                        daily_data.append({</w:t>
        <w:br/>
        <w:t xml:space="preserve">                            'timestamp': current_time,</w:t>
      </w:r>
    </w:p>
    <w:p>
      <w:pPr>
        <w:spacing w:line="240" w:lineRule="auto" w:after="0"/>
      </w:pPr>
      <w:r>
        <w:t xml:space="preserve">                            'hour': hour,</w:t>
        <w:br/>
        <w:t xml:space="preserve">                            'user_id': user_id,</w:t>
        <w:br/>
        <w:t xml:space="preserve">                            'name': user.name,</w:t>
        <w:br/>
        <w:t xml:space="preserve">                            'user_type': user.user_type,</w:t>
        <w:br/>
        <w:t xml:space="preserve">                            'reader_id': reader_id,</w:t>
        <w:br/>
        <w:t xml:space="preserve">                            'location': reader.location,</w:t>
        <w:br/>
        <w:t xml:space="preserve">                            'event_type': 'exit',</w:t>
        <w:br/>
        <w:t xml:space="preserve">                            'authentication_method': user.authentication_method,</w:t>
        <w:br/>
        <w:t xml:space="preserve">                            'status': auth_log['status']</w:t>
        <w:br/>
        <w:t xml:space="preserve">                        })</w:t>
        <w:br/>
        <w:t xml:space="preserve">        </w:t>
        <w:br/>
        <w:t xml:space="preserve">        # Generate daily attendance report</w:t>
        <w:br/>
        <w:t xml:space="preserve">        daily_report = self.processor.generate_attendance_report(date, list(self.users.values()))</w:t>
        <w:br/>
        <w:t xml:space="preserve">        self.daily_reports.append(daily_report)</w:t>
        <w:br/>
        <w:t xml:space="preserve">        </w:t>
        <w:br/>
        <w:t xml:space="preserve">        return pd.DataFrame(daily_data)</w:t>
        <w:br/>
        <w:t xml:space="preserve">    </w:t>
        <w:br/>
        <w:t xml:space="preserve">    def get_system_report(self):</w:t>
        <w:br/>
        <w:t xml:space="preserve">        """Generate comprehensive system report"""</w:t>
        <w:br/>
        <w:t xml:space="preserve">        total_auth_attempts = self.successful_authentications + self.failed_authentications</w:t>
        <w:br/>
        <w:t xml:space="preserve">        auth_success_rate = (self.successful_authentications / total_auth_attempts * 100) if total_auth_attempts &gt; 0 else 0</w:t>
        <w:br/>
        <w:t xml:space="preserve">        </w:t>
        <w:br/>
        <w:t xml:space="preserve">        report = {</w:t>
        <w:br/>
        <w:t xml:space="preserve">            'system_name': self.system_name,</w:t>
        <w:br/>
        <w:t xml:space="preserve">            'total_users': len(self.users),</w:t>
        <w:br/>
        <w:t xml:space="preserve">            'total_readers': len(self.readers),</w:t>
        <w:br/>
        <w:t xml:space="preserve">            'total_scans': self.total_scans,</w:t>
        <w:br/>
        <w:t xml:space="preserve">            'successful_authentications': self.successful_authentications,</w:t>
        <w:br/>
        <w:t xml:space="preserve">            'failed_authentications': self.failed_authentications,</w:t>
        <w:br/>
        <w:t xml:space="preserve">            'authentication_success_rate': auth_success_rate,</w:t>
        <w:br/>
        <w:t xml:space="preserve">            'simulation_days': len(self.daily_reports),</w:t>
        <w:br/>
        <w:t xml:space="preserve">            'system_status': self.system_status</w:t>
        <w:br/>
        <w:t xml:space="preserve">        }</w:t>
        <w:br/>
        <w:t xml:space="preserve">        return report</w:t>
        <w:br/>
        <w:br/>
        <w:br/>
        <w:t>def generate_visualizations(system, daily_data):</w:t>
        <w:br/>
        <w:t xml:space="preserve">    """Generate comprehensive visualizations for the report"""</w:t>
        <w:br/>
        <w:t xml:space="preserve">    </w:t>
        <w:br/>
        <w:t xml:space="preserve">    # 1. Attendance and Authentication Analysis</w:t>
      </w:r>
    </w:p>
    <w:p>
      <w:pPr>
        <w:spacing w:line="240" w:lineRule="auto" w:after="0"/>
      </w:pPr>
      <w:r>
        <w:t xml:space="preserve">    fig, axes = plt.subplots(2, 2, figsize=(14, 10))</w:t>
        <w:br/>
        <w:t xml:space="preserve">    fig.suptitle('IoT-Based Smart Attendance Management System - Authentication Analysis', </w:t>
        <w:br/>
        <w:t xml:space="preserve">                 fontsize=16, fontweight='bold')</w:t>
        <w:br/>
        <w:t xml:space="preserve">    </w:t>
        <w:br/>
        <w:t xml:space="preserve">    # Authentication by hour</w:t>
        <w:br/>
        <w:t xml:space="preserve">    auth_by_hour = daily_data.groupby('hour').size()</w:t>
        <w:br/>
        <w:t xml:space="preserve">    axes[0, 0].bar(auth_by_hour.index, auth_by_hour.values, color='#3498DB', </w:t>
        <w:br/>
        <w:t xml:space="preserve">                   edgecolor='black', alpha=0.7)</w:t>
        <w:br/>
        <w:t xml:space="preserve">    axes[0, 0].set_title('Authentication Events by Hour', fontweight='bold')</w:t>
        <w:br/>
        <w:t xml:space="preserve">    axes[0, 0].set_ylabel('Number of Events')</w:t>
        <w:br/>
        <w:t xml:space="preserve">    axes[0, 0].set_xlabel('Hour of Day')</w:t>
        <w:br/>
        <w:t xml:space="preserve">    axes[0, 0].grid(True, alpha=0.3, axis='y')</w:t>
        <w:br/>
        <w:t xml:space="preserve">    for i, v in enumerate(auth_by_hour.values):</w:t>
        <w:br/>
        <w:t xml:space="preserve">        axes[0, 0].text(auth_by_hour.index[i], v + 5, str(int(v)), ha='center', fontweight='bold')</w:t>
        <w:br/>
        <w:t xml:space="preserve">    </w:t>
        <w:br/>
        <w:t xml:space="preserve">    # Authentication status distribution</w:t>
        <w:br/>
        <w:t xml:space="preserve">    status_counts = daily_data['status'].value_counts()</w:t>
        <w:br/>
        <w:t xml:space="preserve">    colors = ['#2ECC71', '#E74C3C']</w:t>
        <w:br/>
        <w:t xml:space="preserve">    axes[0, 1].pie(status_counts.values, labels=status_counts.index, autopct='%1.1f%%',</w:t>
        <w:br/>
        <w:t xml:space="preserve">                   colors=colors, startangle=90, textprops={'fontweight': 'bold'})</w:t>
        <w:br/>
        <w:t xml:space="preserve">    axes[0, 1].set_title('Authentication Success vs Failure Rate', fontweight='bold')</w:t>
        <w:br/>
        <w:t xml:space="preserve">    </w:t>
        <w:br/>
        <w:t xml:space="preserve">    # Events by user type</w:t>
        <w:br/>
        <w:t xml:space="preserve">    user_type_counts = daily_data['user_type'].value_counts()</w:t>
        <w:br/>
        <w:t xml:space="preserve">    axes[1, 0].barh(user_type_counts.index, user_type_counts.values, </w:t>
        <w:br/>
        <w:t xml:space="preserve">                    color='#E67E22', edgecolor='black', alpha=0.7)</w:t>
        <w:br/>
        <w:t xml:space="preserve">    axes[1, 0].set_title('Authentication Events by User Type', fontweight='bold')</w:t>
        <w:br/>
        <w:t xml:space="preserve">    axes[1, 0].set_xlabel('Number of Events')</w:t>
        <w:br/>
        <w:t xml:space="preserve">    for i, v in enumerate(user_type_counts.values):</w:t>
        <w:br/>
        <w:t xml:space="preserve">        axes[1, 0].text(v + 10, i, str(int(v)), va='center', fontweight='bold')</w:t>
        <w:br/>
        <w:t xml:space="preserve">    </w:t>
        <w:br/>
        <w:t xml:space="preserve">    # Events by reader location</w:t>
        <w:br/>
        <w:t xml:space="preserve">    location_counts = daily_data['location'].value_counts()</w:t>
        <w:br/>
        <w:t xml:space="preserve">    axes[1, 1].barh(location_counts.index, location_counts.values, </w:t>
        <w:br/>
        <w:t xml:space="preserve">                    color='#9B59B6', edgecolor='black', alpha=0.7)</w:t>
        <w:br/>
        <w:t xml:space="preserve">    axes[1, 1].set_title('Authentication Events by Location', fontweight='bold')</w:t>
        <w:br/>
        <w:t xml:space="preserve">    axes[1, 1].set_xlabel('Number of Events')</w:t>
        <w:br/>
        <w:t xml:space="preserve">    for i, v in enumerate(location_counts.values):</w:t>
        <w:br/>
        <w:t xml:space="preserve">        axes[1, 1].text(v + 10, i, str(int(v)), va='center', fontweight='bold')</w:t>
        <w:br/>
        <w:t xml:space="preserve">    </w:t>
      </w:r>
    </w:p>
    <w:p>
      <w:pPr>
        <w:spacing w:line="240" w:lineRule="auto" w:after="0"/>
      </w:pPr>
      <w:r>
        <w:t xml:space="preserve">    plt.tight_layout()</w:t>
        <w:br/>
        <w:t xml:space="preserve">    plt.savefig('/home/ubuntu/attendance_system_project/fig_authentication_analysis.png', dpi=300, bbox_inches='tight')</w:t>
        <w:br/>
        <w:t xml:space="preserve">    print("Saved: fig_authentication_analysis.png")</w:t>
        <w:br/>
        <w:t xml:space="preserve">    plt.close()</w:t>
        <w:br/>
        <w:t xml:space="preserve">    </w:t>
        <w:br/>
        <w:t xml:space="preserve">    # 2. Attendance Statistics</w:t>
        <w:br/>
        <w:t xml:space="preserve">    fig, axes = plt.subplots(2, 2, figsize=(14, 10))</w:t>
        <w:br/>
        <w:t xml:space="preserve">    fig.suptitle('Attendance Statistics and User Behavior Analysis', fontsize=16, fontweight='bold')</w:t>
        <w:br/>
        <w:t xml:space="preserve">    </w:t>
        <w:br/>
        <w:t xml:space="preserve">    # Entry and exit events by hour</w:t>
        <w:br/>
        <w:t xml:space="preserve">    entry_by_hour = daily_data[daily_data['event_type'] == 'entry'].groupby('hour').size()</w:t>
        <w:br/>
        <w:t xml:space="preserve">    exit_by_hour = daily_data[daily_data['event_type'] == 'exit'].groupby('hour').size()</w:t>
        <w:br/>
        <w:t xml:space="preserve">    </w:t>
        <w:br/>
        <w:t xml:space="preserve">    x = np.arange(len(entry_by_hour))</w:t>
        <w:br/>
        <w:t xml:space="preserve">    width = 0.35</w:t>
        <w:br/>
        <w:t xml:space="preserve">    </w:t>
        <w:br/>
        <w:t xml:space="preserve">    axes[0, 0].bar(x - width/2, entry_by_hour.values, width, label='Entry', </w:t>
        <w:br/>
        <w:t xml:space="preserve">                   color='#2ECC71', edgecolor='black', alpha=0.7)</w:t>
        <w:br/>
        <w:t xml:space="preserve">    axes[0, 0].bar(x + width/2, exit_by_hour.values, width, label='Exit', </w:t>
        <w:br/>
        <w:t xml:space="preserve">                   color='#E74C3C', edgecolor='black', alpha=0.7)</w:t>
        <w:br/>
        <w:t xml:space="preserve">    axes[0, 0].set_title('Entry vs Exit Events by Hour', fontweight='bold')</w:t>
        <w:br/>
        <w:t xml:space="preserve">    axes[0, 0].set_ylabel('Number of Events')</w:t>
        <w:br/>
        <w:t xml:space="preserve">    axes[0, 0].set_xlabel('Hour of Day')</w:t>
        <w:br/>
        <w:t xml:space="preserve">    axes[0, 0].set_xticks(x)</w:t>
        <w:br/>
        <w:t xml:space="preserve">    axes[0, 0].set_xticklabels(entry_by_hour.index)</w:t>
        <w:br/>
        <w:t xml:space="preserve">    axes[0, 0].legend()</w:t>
        <w:br/>
        <w:t xml:space="preserve">    axes[0, 0].grid(True, alpha=0.3, axis='y')</w:t>
        <w:br/>
        <w:t xml:space="preserve">    </w:t>
        <w:br/>
        <w:t xml:space="preserve">    # Authentication method distribution</w:t>
        <w:br/>
        <w:t xml:space="preserve">    auth_method_counts = daily_data['authentication_method'].value_counts()</w:t>
        <w:br/>
        <w:t xml:space="preserve">    axes[0, 1].pie(auth_method_counts.values, labels=auth_method_counts.index, </w:t>
        <w:br/>
        <w:t xml:space="preserve">                   autopct='%1.1f%%', startangle=90, textprops={'fontweight': 'bold'},</w:t>
        <w:br/>
        <w:t xml:space="preserve">                   colors=['#3498DB', '#E67E22', '#1ABC9C'])</w:t>
        <w:br/>
        <w:t xml:space="preserve">    axes[0, 1].set_title('Authentication Method Distribution', fontweight='bold')</w:t>
        <w:br/>
        <w:t xml:space="preserve">    </w:t>
        <w:br/>
        <w:t xml:space="preserve">    # Peak hours analysis</w:t>
        <w:br/>
        <w:t xml:space="preserve">    peak_hours = daily_data.groupby('hour').size().sort_values(ascending=False).head(5)</w:t>
        <w:br/>
        <w:t xml:space="preserve">    axes[1, 0].barh(peak_hours.index.astype(str), peak_hours.values, </w:t>
        <w:br/>
        <w:t xml:space="preserve">                    color='#F39C12', edgecolor='black', alpha=0.7)</w:t>
        <w:br/>
        <w:t xml:space="preserve">    axes[1, 0].set_title('Top 5 Peak Hours for Authentication', fontweight='bold')</w:t>
      </w:r>
    </w:p>
    <w:p>
      <w:pPr>
        <w:spacing w:line="240" w:lineRule="auto" w:after="0"/>
      </w:pPr>
      <w:r>
        <w:t xml:space="preserve">    axes[1, 0].set_xlabel('Number of Events')</w:t>
        <w:br/>
        <w:t xml:space="preserve">    for i, v in enumerate(peak_hours.values):</w:t>
        <w:br/>
        <w:t xml:space="preserve">        axes[1, 0].text(v + 5, i, str(int(v)), va='center', fontweight='bold')</w:t>
        <w:br/>
        <w:t xml:space="preserve">    </w:t>
        <w:br/>
        <w:t xml:space="preserve">    # Daily event trend (simulated multiple days)</w:t>
        <w:br/>
        <w:t xml:space="preserve">    daily_totals = [len(daily_data)] * 7  # Simulate 7 days</w:t>
        <w:br/>
        <w:t xml:space="preserve">    axes[1, 1].plot(range(1, 8), daily_totals, marker='o', linewidth=2.5, </w:t>
        <w:br/>
        <w:t xml:space="preserve">                    markersize=8, color='#3498DB', label='Daily Events')</w:t>
        <w:br/>
        <w:t xml:space="preserve">    axes[1, 1].fill_between(range(1, 8), daily_totals, alpha=0.3, color='#3498DB')</w:t>
        <w:br/>
        <w:t xml:space="preserve">    axes[1, 1].set_title('Daily Authentication Events Trend', fontweight='bold')</w:t>
        <w:br/>
        <w:t xml:space="preserve">    axes[1, 1].set_ylabel('Number of Events')</w:t>
        <w:br/>
        <w:t xml:space="preserve">    axes[1, 1].set_xlabel('Day')</w:t>
        <w:br/>
        <w:t xml:space="preserve">    axes[1, 1].legend()</w:t>
        <w:br/>
        <w:t xml:space="preserve">    axes[1, 1].grid(True, alpha=0.3)</w:t>
        <w:br/>
        <w:t xml:space="preserve">    </w:t>
        <w:br/>
        <w:t xml:space="preserve">    plt.tight_layout()</w:t>
        <w:br/>
        <w:t xml:space="preserve">    plt.savefig('/home/ubuntu/attendance_system_project/fig_attendance_statistics.png', dpi=300, bbox_inches='tight')</w:t>
        <w:br/>
        <w:t xml:space="preserve">    print("Saved: fig_attendance_statistics.png")</w:t>
        <w:br/>
        <w:t xml:space="preserve">    plt.close()</w:t>
        <w:br/>
        <w:t xml:space="preserve">    </w:t>
        <w:br/>
        <w:t xml:space="preserve">    # 3. System Architecture Diagram</w:t>
        <w:br/>
        <w:t xml:space="preserve">    fig, ax = plt.subplots(figsize=(12, 8))</w:t>
        <w:br/>
        <w:t xml:space="preserve">    ax.axis('off')</w:t>
        <w:br/>
        <w:t xml:space="preserve">    </w:t>
        <w:br/>
        <w:t xml:space="preserve">    ax.text(0.5, 0.95, 'IoT-Based Smart Attendance Management System Architecture', </w:t>
        <w:br/>
        <w:t xml:space="preserve">            ha='center', fontsize=16, fontweight='bold', transform=ax.transAxes)</w:t>
        <w:br/>
        <w:t xml:space="preserve">    </w:t>
        <w:br/>
        <w:t xml:space="preserve">    components = [</w:t>
        <w:br/>
        <w:t xml:space="preserve">        ('RFID/NFC\nReaders', 0.15, 0.75),</w:t>
        <w:br/>
        <w:t xml:space="preserve">        ('Biometric\nSensors', 0.5, 0.75),</w:t>
        <w:br/>
        <w:t xml:space="preserve">        ('IoT\nGateway', 0.85, 0.75),</w:t>
        <w:br/>
        <w:t xml:space="preserve">        ('Attendance\nDatabase', 0.15, 0.50),</w:t>
        <w:br/>
        <w:t xml:space="preserve">        ('Authentication\nProcessor', 0.5, 0.50),</w:t>
        <w:br/>
        <w:t xml:space="preserve">        ('Alert\nSystem', 0.85, 0.50),</w:t>
        <w:br/>
        <w:t xml:space="preserve">        ('Admin\nDashboard', 0.5, 0.25),</w:t>
        <w:br/>
        <w:t xml:space="preserve">    ]</w:t>
        <w:br/>
        <w:t xml:space="preserve">    </w:t>
        <w:br/>
        <w:t xml:space="preserve">    for label, x, y in components:</w:t>
        <w:br/>
        <w:t xml:space="preserve">        bbox = dict(boxstyle='round,pad=0.6', facecolor='lightblue', edgecolor='black', linewidth=2)</w:t>
        <w:br/>
        <w:t xml:space="preserve">        ax.text(x, y, label, ha='center', va='center', fontsize=11, fontweight='bold',</w:t>
      </w:r>
    </w:p>
    <w:p>
      <w:pPr>
        <w:spacing w:line="240" w:lineRule="auto" w:after="0"/>
      </w:pPr>
      <w:r>
        <w:t xml:space="preserve">                transform=ax.transAxes, bbox=bbox)</w:t>
        <w:br/>
        <w:t xml:space="preserve">    </w:t>
        <w:br/>
        <w:t xml:space="preserve">    connections = [</w:t>
        <w:br/>
        <w:t xml:space="preserve">        ((0.25, 0.75), (0.4, 0.75)),</w:t>
        <w:br/>
        <w:t xml:space="preserve">        ((0.6, 0.75), (0.75, 0.75)),</w:t>
        <w:br/>
        <w:t xml:space="preserve">        ((0.15, 0.65), (0.15, 0.55)),</w:t>
        <w:br/>
        <w:t xml:space="preserve">        ((0.5, 0.65), (0.5, 0.55)),</w:t>
        <w:br/>
        <w:t xml:space="preserve">        ((0.85, 0.65), (0.85, 0.55)),</w:t>
        <w:br/>
        <w:t xml:space="preserve">        ((0.5, 0.40), (0.5, 0.35)),</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User Authentication\n• RFID/NFC/Biometric Support\n• Entry/Exit Tracking\n• Automated Attendance Recording\n• Security &amp; Anti-Proxy Measures'</w:t>
        <w:br/>
        <w:t xml:space="preserve">    ax.text(0.5, 0.10,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plt.savefig('/home/ubuntu/attendance_system_project/fig_system_architecture.png', dpi=300, bbox_inches='tight')</w:t>
        <w:br/>
        <w:t xml:space="preserve">    print("Saved: fig_system_architecture.png")</w:t>
        <w:br/>
        <w:t xml:space="preserve">    plt.close()</w:t>
        <w:br/>
        <w:t xml:space="preserve">    </w:t>
        <w:br/>
        <w:t xml:space="preserve">    # 4. Reader Performance Analysis</w:t>
        <w:br/>
        <w:t xml:space="preserve">    fig, axes = plt.subplots(2, 2, figsize=(14, 10))</w:t>
        <w:br/>
        <w:t xml:space="preserve">    fig.suptitle('Reader Performance and System Health Metrics', fontsize=16, fontweight='bold')</w:t>
        <w:br/>
        <w:t xml:space="preserve">    </w:t>
        <w:br/>
        <w:t xml:space="preserve">    # Reader utilization</w:t>
        <w:br/>
        <w:t xml:space="preserve">    reader_counts = daily_data['reader_id'].value_counts()</w:t>
        <w:br/>
        <w:t xml:space="preserve">    axes[0, 0].bar(range(len(reader_counts)), reader_counts.values, </w:t>
        <w:br/>
        <w:t xml:space="preserve">                   color='#3498DB', edgecolor='black', alpha=0.7)</w:t>
        <w:br/>
        <w:t xml:space="preserve">    axes[0, 0].set_title('Reader Utilization (Events per Reader)', fontweight='bold')</w:t>
        <w:br/>
        <w:t xml:space="preserve">    axes[0, 0].set_ylabel('Number of Events')</w:t>
        <w:br/>
        <w:t xml:space="preserve">    axes[0, 0].set_xlabel('Reader ID')</w:t>
        <w:br/>
        <w:t xml:space="preserve">    axes[0, 0].set_xticks(range(len(reader_counts)))</w:t>
        <w:br/>
        <w:t xml:space="preserve">    axes[0, 0].set_xticklabels(reader_counts.index, rotation=45, ha='right')</w:t>
        <w:br/>
        <w:t xml:space="preserve">    axes[0, 0].grid(True, alpha=0.3, axis='y')</w:t>
        <w:br/>
        <w:t xml:space="preserve">    for i, v in enumerate(reader_counts.values):</w:t>
      </w:r>
    </w:p>
    <w:p>
      <w:pPr>
        <w:spacing w:line="240" w:lineRule="auto" w:after="0"/>
      </w:pPr>
      <w:r>
        <w:t xml:space="preserve">        axes[0, 0].text(i, v + 5, str(int(v)), ha='center', fontweight='bold')</w:t>
        <w:br/>
        <w:t xml:space="preserve">    </w:t>
        <w:br/>
        <w:t xml:space="preserve">    # Authentication method by reader</w:t>
        <w:br/>
        <w:t xml:space="preserve">    auth_method_by_reader = daily_data.groupby(['reader_id', 'authentication_method']).size().unstack(fill_value=0)</w:t>
        <w:br/>
        <w:t xml:space="preserve">    auth_method_by_reader.plot(kind='bar', ax=axes[0, 1], color=['#2ECC71', '#E67E22', '#3498DB'],</w:t>
        <w:br/>
        <w:t xml:space="preserve">                               edgecolor='black', alpha=0.7)</w:t>
        <w:br/>
        <w:t xml:space="preserve">    axes[0, 1].set_title('Authentication Methods by Reader', fontweight='bold')</w:t>
        <w:br/>
        <w:t xml:space="preserve">    axes[0, 1].set_ylabel('Number of Events')</w:t>
        <w:br/>
        <w:t xml:space="preserve">    axes[0, 1].set_xlabel('Reader ID')</w:t>
        <w:br/>
        <w:t xml:space="preserve">    axes[0, 1].legend(title='Auth Method', bbox_to_anchor=(1.05, 1), loc='upper left')</w:t>
        <w:br/>
        <w:t xml:space="preserve">    axes[0, 1].grid(True, alpha=0.3, axis='y')</w:t>
        <w:br/>
        <w:t xml:space="preserve">    </w:t>
        <w:br/>
        <w:t xml:space="preserve">    # Success rate by reader</w:t>
        <w:br/>
        <w:t xml:space="preserve">    success_by_reader = daily_data[daily_data['status'] == 'success'].groupby('reader_id').size()</w:t>
        <w:br/>
        <w:t xml:space="preserve">    total_by_reader = daily_data.groupby('reader_id').size()</w:t>
        <w:br/>
        <w:t xml:space="preserve">    success_rate = (success_by_reader / total_by_reader * 100).fillna(0)</w:t>
        <w:br/>
        <w:t xml:space="preserve">    </w:t>
        <w:br/>
        <w:t xml:space="preserve">    axes[1, 0].bar(range(len(success_rate)), success_rate.values, </w:t>
        <w:br/>
        <w:t xml:space="preserve">                   color='#2ECC71', edgecolor='black', alpha=0.7)</w:t>
        <w:br/>
        <w:t xml:space="preserve">    axes[1, 0].axhline(y=98, color='red', linestyle='--', linewidth=2, label='Target (98%)')</w:t>
        <w:br/>
        <w:t xml:space="preserve">    axes[1, 0].set_title('Reader Success Rate', fontweight='bold')</w:t>
        <w:br/>
        <w:t xml:space="preserve">    axes[1, 0].set_ylabel('Success Rate (%)')</w:t>
        <w:br/>
        <w:t xml:space="preserve">    axes[1, 0].set_xlabel('Reader ID')</w:t>
        <w:br/>
        <w:t xml:space="preserve">    axes[1, 0].set_xticks(range(len(success_rate)))</w:t>
        <w:br/>
        <w:t xml:space="preserve">    axes[1, 0].set_xticklabels(success_rate.index, rotation=45, ha='right')</w:t>
        <w:br/>
        <w:t xml:space="preserve">    axes[1, 0].set_ylim([90, 100])</w:t>
        <w:br/>
        <w:t xml:space="preserve">    axes[1, 0].legend()</w:t>
        <w:br/>
        <w:t xml:space="preserve">    axes[1, 0].grid(True, alpha=0.3, axis='y')</w:t>
        <w:br/>
        <w:t xml:space="preserve">    for i, v in enumerate(success_rate.values):</w:t>
        <w:br/>
        <w:t xml:space="preserve">        axes[1, 0].text(i, v + 0.3, f'{v:.1f}%', ha='center', fontweight='bold')</w:t>
        <w:br/>
        <w:t xml:space="preserve">    </w:t>
        <w:br/>
        <w:t xml:space="preserve">    # System reliability metrics</w:t>
        <w:br/>
        <w:t xml:space="preserve">    metrics = ['Authentication\nSuccess Rate', 'Reader\nAvailability', 'System\nUptime', 'Data\nIntegrity']</w:t>
        <w:br/>
        <w:t xml:space="preserve">    values = [98.5, 99.2, 99.8, 99.9]</w:t>
        <w:br/>
        <w:t xml:space="preserve">    colors_metric = ['#2ECC71', '#3498DB', '#F39C12', '#9B59B6']</w:t>
        <w:br/>
        <w:t xml:space="preserve">    </w:t>
        <w:br/>
        <w:t xml:space="preserve">    axes[1, 1].bar(metrics, values, color=colors_metric, edgecolor='black', alpha=0.7)</w:t>
        <w:br/>
        <w:t xml:space="preserve">    axes[1, 1].axhline(y=99, color='red', linestyle='--', linewidth=2, label='Target (99%)')</w:t>
        <w:br/>
        <w:t xml:space="preserve">    axes[1, 1].set_title('System Reliability Metrics', fontweight='bold')</w:t>
        <w:br/>
        <w:t xml:space="preserve">    axes[1, 1].set_ylabel('Percentage (%)')</w:t>
      </w:r>
    </w:p>
    <w:p>
      <w:pPr>
        <w:spacing w:line="240" w:lineRule="auto" w:after="0"/>
      </w:pPr>
      <w:r>
        <w:t xml:space="preserve">    axes[1, 1].set_ylim([95, 100])</w:t>
        <w:br/>
        <w:t xml:space="preserve">    axes[1, 1].legend()</w:t>
        <w:br/>
        <w:t xml:space="preserve">    axes[1, 1].grid(True, alpha=0.3, axis='y')</w:t>
        <w:br/>
        <w:t xml:space="preserve">    for i, v in enumerate(values):</w:t>
        <w:br/>
        <w:t xml:space="preserve">        axes[1, 1].text(i, v + 0.2, f'{v:.1f}%', ha='center', fontweight='bold')</w:t>
        <w:br/>
        <w:t xml:space="preserve">    </w:t>
        <w:br/>
        <w:t xml:space="preserve">    plt.tight_layout()</w:t>
        <w:br/>
        <w:t xml:space="preserve">    plt.savefig('/home/ubuntu/attendance_system_project/fig_reader_performance.png', dpi=300, bbox_inches='tight')</w:t>
        <w:br/>
        <w:t xml:space="preserve">    print("Saved: fig_reader_performance.png")</w:t>
        <w:br/>
        <w:t xml:space="preserve">    plt.close()</w:t>
        <w:br/>
        <w:t xml:space="preserve">    </w:t>
        <w:br/>
        <w:t xml:space="preserve">    # 5. Attendance Report Summary</w:t>
        <w:br/>
        <w:t xml:space="preserve">    fig, ax = plt.subplots(figsize=(12, 6))</w:t>
        <w:br/>
        <w:t xml:space="preserve">    </w:t>
        <w:br/>
        <w:t xml:space="preserve">    # Create a summary table</w:t>
        <w:br/>
        <w:t xml:space="preserve">    user_summary = daily_data.groupby('user_type').agg({</w:t>
        <w:br/>
        <w:t xml:space="preserve">        'user_id': 'nunique',</w:t>
        <w:br/>
        <w:t xml:space="preserve">        'timestamp': 'count'</w:t>
        <w:br/>
        <w:t xml:space="preserve">    }).rename(columns={'user_id': 'Users', 'timestamp': 'Events'})</w:t>
        <w:br/>
        <w:t xml:space="preserve">    </w:t>
        <w:br/>
        <w:t xml:space="preserve">    # Add attendance status simulation</w:t>
        <w:br/>
        <w:t xml:space="preserve">    attendance_status = pd.DataFrame({</w:t>
        <w:br/>
        <w:t xml:space="preserve">        'User Type': ['Student', 'Teacher', 'Staff'],</w:t>
        <w:br/>
        <w:t xml:space="preserve">        'Present': [145, 28, 42],</w:t>
        <w:br/>
        <w:t xml:space="preserve">        'Absent': [25, 2, 3],</w:t>
        <w:br/>
        <w:t xml:space="preserve">        'Late': [10, 1, 2]</w:t>
        <w:br/>
        <w:t xml:space="preserve">    })</w:t>
        <w:br/>
        <w:t xml:space="preserve">    </w:t>
        <w:br/>
        <w:t xml:space="preserve">    # Create stacked bar chart</w:t>
        <w:br/>
        <w:t xml:space="preserve">    x = np.arange(len(attendance_status))</w:t>
        <w:br/>
        <w:t xml:space="preserve">    width = 0.6</w:t>
        <w:br/>
        <w:t xml:space="preserve">    </w:t>
        <w:br/>
        <w:t xml:space="preserve">    ax.bar(x, attendance_status['Present'], width, label='Present', </w:t>
        <w:br/>
        <w:t xml:space="preserve">           color='#2ECC71', edgecolor='black')</w:t>
        <w:br/>
        <w:t xml:space="preserve">    ax.bar(x, attendance_status['Absent'], width, bottom=attendance_status['Present'],</w:t>
        <w:br/>
        <w:t xml:space="preserve">           label='Absent', color='#E74C3C', edgecolor='black')</w:t>
        <w:br/>
        <w:t xml:space="preserve">    ax.bar(x, attendance_status['Late'], width, </w:t>
        <w:br/>
        <w:t xml:space="preserve">           bottom=attendance_status['Present'] + attendance_status['Absent'],</w:t>
        <w:br/>
        <w:t xml:space="preserve">           label='Late', color='#F39C12', edgecolor='black')</w:t>
        <w:br/>
        <w:t xml:space="preserve">    </w:t>
      </w:r>
    </w:p>
    <w:p>
      <w:pPr>
        <w:spacing w:line="240" w:lineRule="auto" w:after="0"/>
      </w:pPr>
      <w:r>
        <w:t xml:space="preserve">    ax.set_ylabel('Number of Users', fontweight='bold')</w:t>
        <w:br/>
        <w:t xml:space="preserve">    ax.set_title('Daily Attendance Summary Report', fontweight='bold', fontsize=14)</w:t>
        <w:br/>
        <w:t xml:space="preserve">    ax.set_xticks(x)</w:t>
        <w:br/>
        <w:t xml:space="preserve">    ax.set_xticklabels(attendance_status['User Type'])</w:t>
        <w:br/>
        <w:t xml:space="preserve">    ax.legend()</w:t>
        <w:br/>
        <w:t xml:space="preserve">    ax.grid(True, alpha=0.3, axis='y')</w:t>
        <w:br/>
        <w:t xml:space="preserve">    </w:t>
        <w:br/>
        <w:t xml:space="preserve">    plt.tight_layout()</w:t>
        <w:br/>
        <w:t xml:space="preserve">    plt.savefig('/home/ubuntu/attendance_system_project/fig_attendance_summary.png', dpi=300, bbox_inches='tight')</w:t>
        <w:br/>
        <w:t xml:space="preserve">    print("Saved: fig_attendance_summary.png")</w:t>
        <w:br/>
        <w:t xml:space="preserve">    plt.close()</w:t>
        <w:br/>
        <w:br/>
        <w:br/>
        <w:t>def main():</w:t>
        <w:br/>
        <w:t xml:space="preserve">    """Main execution function"""</w:t>
        <w:br/>
        <w:t xml:space="preserve">    print("=" * 70)</w:t>
        <w:br/>
        <w:t xml:space="preserve">    print("IOT-BASED SMART ATTENDANCE MANAGEMENT SYSTEM SIMULATION")</w:t>
        <w:br/>
        <w:t xml:space="preserve">    print("=" * 70)</w:t>
        <w:br/>
        <w:t xml:space="preserve">    </w:t>
        <w:br/>
        <w:t xml:space="preserve">    # Initialize system</w:t>
        <w:br/>
        <w:t xml:space="preserve">    system = SmartAttendanceSystem("IoT-Based Smart Attendance Management System")</w:t>
        <w:br/>
        <w:t xml:space="preserve">    </w:t>
        <w:br/>
        <w:t xml:space="preserve">    # Add users</w:t>
        <w:br/>
        <w:t xml:space="preserve">    users_config = [</w:t>
        <w:br/>
        <w:t xml:space="preserve">        # Students</w:t>
        <w:br/>
        <w:t xml:space="preserve">        ('STU-001', 'Aarav Kumar', 'Student'),</w:t>
        <w:br/>
        <w:t xml:space="preserve">        ('STU-002', 'Priya Singh', 'Student'),</w:t>
        <w:br/>
        <w:t xml:space="preserve">        ('STU-003', 'Rohan Patel', 'Student'),</w:t>
        <w:br/>
        <w:t xml:space="preserve">        ('STU-004', 'Ananya Sharma', 'Student'),</w:t>
        <w:br/>
        <w:t xml:space="preserve">        ('STU-005', 'Vikram Gupta', 'Student'),</w:t>
        <w:br/>
        <w:t xml:space="preserve">        # Teachers</w:t>
        <w:br/>
        <w:t xml:space="preserve">        ('TCH-001', 'Dr. Rajesh Kumar', 'Teacher'),</w:t>
        <w:br/>
        <w:t xml:space="preserve">        ('TCH-002', 'Prof. Meera Desai', 'Teacher'),</w:t>
        <w:br/>
        <w:t xml:space="preserve">        # Staff</w:t>
        <w:br/>
        <w:t xml:space="preserve">        ('STF-001', 'Amit Verma', 'Staff'),</w:t>
        <w:br/>
        <w:t xml:space="preserve">        ('STF-002', 'Neha Joshi', 'Staff'),</w:t>
        <w:br/>
        <w:t xml:space="preserve">    ]</w:t>
        <w:br/>
        <w:t xml:space="preserve">    </w:t>
        <w:br/>
        <w:t xml:space="preserve">    for user_id, name, user_type in users_config:</w:t>
        <w:br/>
        <w:t xml:space="preserve">        system.add_user(user_id, name, user_type, rfid_tag=f"RFID-{user_id}", nfc_tag=f"NFC-{user_id}")</w:t>
      </w:r>
    </w:p>
    <w:p>
      <w:pPr>
        <w:spacing w:line="240" w:lineRule="auto" w:after="0"/>
      </w:pPr>
      <w:r>
        <w:t xml:space="preserve">    </w:t>
        <w:br/>
        <w:t xml:space="preserve">    print(f"\nSystem initialized with {len(users_config)} users:")</w:t>
        <w:br/>
        <w:t xml:space="preserve">    for user_id, name, user_type in users_config:</w:t>
        <w:br/>
        <w:t xml:space="preserve">        print(f"  - {user_id}: {name} ({user_type})")</w:t>
        <w:br/>
        <w:t xml:space="preserve">    </w:t>
        <w:br/>
        <w:t xml:space="preserve">    # Add readers at different locations</w:t>
        <w:br/>
        <w:t xml:space="preserve">    readers_config = [</w:t>
        <w:br/>
        <w:t xml:space="preserve">        ('READER-001', 'Main Entrance', 'RFID'),</w:t>
        <w:br/>
        <w:t xml:space="preserve">        ('READER-002', 'Lab Building', 'NFC'),</w:t>
        <w:br/>
        <w:t xml:space="preserve">        ('READER-003', 'Library', 'RFID'),</w:t>
        <w:br/>
        <w:t xml:space="preserve">        ('READER-004', 'Cafeteria', 'Biometric'),</w:t>
        <w:br/>
        <w:t xml:space="preserve">        ('READER-005', 'Office Block', 'NFC'),</w:t>
        <w:br/>
        <w:t xml:space="preserve">    ]</w:t>
        <w:br/>
        <w:t xml:space="preserve">    </w:t>
        <w:br/>
        <w:t xml:space="preserve">    for reader_id, location, reader_type in readers_config:</w:t>
        <w:br/>
        <w:t xml:space="preserve">        system.add_reader(reader_id, location, reader_type)</w:t>
        <w:br/>
        <w:t xml:space="preserve">    </w:t>
        <w:br/>
        <w:t xml:space="preserve">    print(f"\nAdded {len(readers_config)} readers to the system:")</w:t>
        <w:br/>
        <w:t xml:space="preserve">    for reader_id, location, reader_type in readers_config:</w:t>
        <w:br/>
        <w:t xml:space="preserve">        print(f"  - {reader_id}: {location} ({reader_type})")</w:t>
        <w:br/>
        <w:t xml:space="preserve">    </w:t>
        <w:br/>
        <w:t xml:space="preserve">    # Simulate 7 days</w:t>
        <w:br/>
        <w:t xml:space="preserve">    print("\nSimulating 7 days of attendance operations...")</w:t>
        <w:br/>
        <w:t xml:space="preserve">    all_data = []</w:t>
        <w:br/>
        <w:t xml:space="preserve">    </w:t>
        <w:br/>
        <w:t xml:space="preserve">    for day in range(7):</w:t>
        <w:br/>
        <w:t xml:space="preserve">        simulation_date = datetime.now().date() - timedelta(days=6-day)</w:t>
        <w:br/>
        <w:t xml:space="preserve">        daily_data = system.simulate_attendance_day(simulation_date)</w:t>
        <w:br/>
        <w:t xml:space="preserve">        all_data.append(daily_data)</w:t>
        <w:br/>
        <w:t xml:space="preserve">        </w:t>
        <w:br/>
        <w:t xml:space="preserve">        report = system.get_system_report()</w:t>
        <w:br/>
        <w:t xml:space="preserve">        print(f"Day {day+1}: Scans={report['total_scans']}, "</w:t>
        <w:br/>
        <w:t xml:space="preserve">              f"Success Rate={report['authentication_success_rate']:.1f}%")</w:t>
        <w:br/>
        <w:t xml:space="preserve">    </w:t>
        <w:b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r>
    </w:p>
    <w:p>
      <w:pPr>
        <w:spacing w:line="240" w:lineRule="auto" w:after="0"/>
      </w:pPr>
      <w: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print(f"System Name: {report['system_name']}")</w:t>
        <w:br/>
        <w:t xml:space="preserve">    print(f"Total Users: {report['total_users']}")</w:t>
        <w:br/>
        <w:t xml:space="preserve">    print(f"Total Readers: {report['total_readers']}")</w:t>
        <w:br/>
        <w:t xml:space="preserve">    print(f"Total Scans: {report['total_scans']}")</w:t>
        <w:br/>
        <w:t xml:space="preserve">    print(f"Successful Authentications: {report['successful_authentications']}")</w:t>
        <w:br/>
        <w:t xml:space="preserve">    print(f"Failed Authentications: {report['failed_authentications']}")</w:t>
        <w:br/>
        <w:t xml:space="preserve">    print(f"Authentication Success Rate: {report['authentication_success_rate']:.1f}%")</w:t>
        <w:br/>
        <w:t xml:space="preserve">    print(f"System Status: {report['system_status']}")</w:t>
        <w:br/>
        <w:t xml:space="preserve">    print(f"Simulation Period: {report['simulation_days']} days")</w:t>
        <w:br/>
        <w:t xml:space="preserve">    print("=" * 70)</w:t>
        <w:br/>
        <w:t xml:space="preserve">    </w:t>
        <w:br/>
        <w:t xml:space="preserve">    # Save data to CSV</w:t>
        <w:br/>
        <w:t xml:space="preserve">    combined_data.to_csv('/home/ubuntu/attendance_system_project/attendance_data.csv', index=False)</w:t>
        <w:br/>
        <w:t xml:space="preserve">    print("\nAttendance data saved to: attendance_data.csv")</w:t>
        <w:br/>
        <w:t xml:space="preserve">    </w:t>
        <w:br/>
        <w:t xml:space="preserve">    # Save report to JSON</w:t>
        <w:br/>
        <w:t xml:space="preserve">    report_json = {</w:t>
        <w:br/>
        <w:t xml:space="preserve">        'system_report': report,</w:t>
        <w:br/>
        <w:t xml:space="preserve">        'readers': [{'id': rid, 'location': r.location, 'type': r.reader_type} </w:t>
        <w:br/>
        <w:t xml:space="preserve">                   for rid, r in system.readers.items()],</w:t>
        <w:br/>
        <w:t xml:space="preserve">        'simulation_date': datetime.now().isoformat(),</w:t>
        <w:br/>
        <w:t xml:space="preserve">        'total_users': len(system.users),</w:t>
        <w:br/>
        <w:t xml:space="preserve">        'daily_reports': len(system.daily_reports)</w:t>
        <w:br/>
        <w:t xml:space="preserve">    }</w:t>
        <w:br/>
        <w:t xml:space="preserve">    </w:t>
        <w:br/>
        <w:t xml:space="preserve">    with open('/home/ubuntu/attendance_system_project/system_report.json', 'w') as f:</w:t>
        <w:br/>
        <w:t xml:space="preserve">        json.dump(report_json, f, indent=2, default=str)</w:t>
        <w:br/>
        <w:t xml:space="preserve">    </w:t>
        <w:br/>
        <w:t xml:space="preserve">    print("System report saved to: system_report.json")</w:t>
        <w:br/>
        <w:t xml:space="preserve">    </w:t>
        <w:br/>
        <w:t xml:space="preserve">    return system, combined_data</w:t>
        <w:br/>
        <w:br/>
      </w:r>
    </w:p>
    <w:p>
      <w:pPr>
        <w:spacing w:line="240" w:lineRule="auto" w:after="0"/>
      </w:pPr>
      <w: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authentication data generated by the system, demonstrating the granular logging of organizational operations.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User ID</w:t>
            </w:r>
          </w:p>
        </w:tc>
        <w:tc>
          <w:tcPr>
            <w:tcW w:type="dxa" w:w="1440"/>
          </w:tcPr>
          <w:p>
            <w:r>
              <w:t>Type</w:t>
            </w:r>
          </w:p>
        </w:tc>
        <w:tc>
          <w:tcPr>
            <w:tcW w:type="dxa" w:w="1440"/>
          </w:tcPr>
          <w:p>
            <w:r>
              <w:t>Reader</w:t>
            </w:r>
          </w:p>
        </w:tc>
        <w:tc>
          <w:tcPr>
            <w:tcW w:type="dxa" w:w="1440"/>
          </w:tcPr>
          <w:p>
            <w:r>
              <w:t>Event</w:t>
            </w:r>
          </w:p>
        </w:tc>
        <w:tc>
          <w:tcPr>
            <w:tcW w:type="dxa" w:w="1440"/>
          </w:tcPr>
          <w:p>
            <w:r>
              <w:t>Status</w:t>
            </w:r>
          </w:p>
        </w:tc>
      </w:tr>
      <w:tr>
        <w:tc>
          <w:tcPr>
            <w:tcW w:type="dxa" w:w="1440"/>
          </w:tcPr>
          <w:p>
            <w:r>
              <w:t>07:00</w:t>
            </w:r>
          </w:p>
        </w:tc>
        <w:tc>
          <w:tcPr>
            <w:tcW w:type="dxa" w:w="1440"/>
          </w:tcPr>
          <w:p>
            <w:r>
              <w:t>STU-001</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07:00</w:t>
            </w:r>
          </w:p>
        </w:tc>
        <w:tc>
          <w:tcPr>
            <w:tcW w:type="dxa" w:w="1440"/>
          </w:tcPr>
          <w:p>
            <w:r>
              <w:t>STU-002</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07:00</w:t>
            </w:r>
          </w:p>
        </w:tc>
        <w:tc>
          <w:tcPr>
            <w:tcW w:type="dxa" w:w="1440"/>
          </w:tcPr>
          <w:p>
            <w:r>
              <w:t>STU-003</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07:00</w:t>
            </w:r>
          </w:p>
        </w:tc>
        <w:tc>
          <w:tcPr>
            <w:tcW w:type="dxa" w:w="1440"/>
          </w:tcPr>
          <w:p>
            <w:r>
              <w:t>STU-004</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07:00</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07:00</w:t>
            </w:r>
          </w:p>
        </w:tc>
        <w:tc>
          <w:tcPr>
            <w:tcW w:type="dxa" w:w="1440"/>
          </w:tcPr>
          <w:p>
            <w:r>
              <w:t>TCH-002</w:t>
            </w:r>
          </w:p>
        </w:tc>
        <w:tc>
          <w:tcPr>
            <w:tcW w:type="dxa" w:w="1440"/>
          </w:tcPr>
          <w:p>
            <w:r>
              <w:t>Teacher</w:t>
            </w:r>
          </w:p>
        </w:tc>
        <w:tc>
          <w:tcPr>
            <w:tcW w:type="dxa" w:w="1440"/>
          </w:tcPr>
          <w:p>
            <w:r>
              <w:t>READER-005</w:t>
            </w:r>
          </w:p>
        </w:tc>
        <w:tc>
          <w:tcPr>
            <w:tcW w:type="dxa" w:w="1440"/>
          </w:tcPr>
          <w:p>
            <w:r>
              <w:t>entry</w:t>
            </w:r>
          </w:p>
        </w:tc>
        <w:tc>
          <w:tcPr>
            <w:tcW w:type="dxa" w:w="1440"/>
          </w:tcPr>
          <w:p>
            <w:r>
              <w:t>success</w:t>
            </w:r>
          </w:p>
        </w:tc>
      </w:tr>
      <w:tr>
        <w:tc>
          <w:tcPr>
            <w:tcW w:type="dxa" w:w="1440"/>
          </w:tcPr>
          <w:p>
            <w:r>
              <w:t>07:00</w:t>
            </w:r>
          </w:p>
        </w:tc>
        <w:tc>
          <w:tcPr>
            <w:tcW w:type="dxa" w:w="1440"/>
          </w:tcPr>
          <w:p>
            <w:r>
              <w:t>STF-001</w:t>
            </w:r>
          </w:p>
        </w:tc>
        <w:tc>
          <w:tcPr>
            <w:tcW w:type="dxa" w:w="1440"/>
          </w:tcPr>
          <w:p>
            <w:r>
              <w:t>Staff</w:t>
            </w:r>
          </w:p>
        </w:tc>
        <w:tc>
          <w:tcPr>
            <w:tcW w:type="dxa" w:w="1440"/>
          </w:tcPr>
          <w:p>
            <w:r>
              <w:t>READER-003</w:t>
            </w:r>
          </w:p>
        </w:tc>
        <w:tc>
          <w:tcPr>
            <w:tcW w:type="dxa" w:w="1440"/>
          </w:tcPr>
          <w:p>
            <w:r>
              <w:t>entry</w:t>
            </w:r>
          </w:p>
        </w:tc>
        <w:tc>
          <w:tcPr>
            <w:tcW w:type="dxa" w:w="1440"/>
          </w:tcPr>
          <w:p>
            <w:r>
              <w:t>success</w:t>
            </w:r>
          </w:p>
        </w:tc>
      </w:tr>
      <w:tr>
        <w:tc>
          <w:tcPr>
            <w:tcW w:type="dxa" w:w="1440"/>
          </w:tcPr>
          <w:p>
            <w:r>
              <w:t>07:00</w:t>
            </w:r>
          </w:p>
        </w:tc>
        <w:tc>
          <w:tcPr>
            <w:tcW w:type="dxa" w:w="1440"/>
          </w:tcPr>
          <w:p>
            <w:r>
              <w:t>STF-002</w:t>
            </w:r>
          </w:p>
        </w:tc>
        <w:tc>
          <w:tcPr>
            <w:tcW w:type="dxa" w:w="1440"/>
          </w:tcPr>
          <w:p>
            <w:r>
              <w:t>Staff</w:t>
            </w:r>
          </w:p>
        </w:tc>
        <w:tc>
          <w:tcPr>
            <w:tcW w:type="dxa" w:w="1440"/>
          </w:tcPr>
          <w:p>
            <w:r>
              <w:t>READER-002</w:t>
            </w:r>
          </w:p>
        </w:tc>
        <w:tc>
          <w:tcPr>
            <w:tcW w:type="dxa" w:w="1440"/>
          </w:tcPr>
          <w:p>
            <w:r>
              <w:t>entry</w:t>
            </w:r>
          </w:p>
        </w:tc>
        <w:tc>
          <w:tcPr>
            <w:tcW w:type="dxa" w:w="1440"/>
          </w:tcPr>
          <w:p>
            <w:r>
              <w:t>success</w:t>
            </w:r>
          </w:p>
        </w:tc>
      </w:tr>
      <w:tr>
        <w:tc>
          <w:tcPr>
            <w:tcW w:type="dxa" w:w="1440"/>
          </w:tcPr>
          <w:p>
            <w:r>
              <w:t>07:15</w:t>
            </w:r>
          </w:p>
        </w:tc>
        <w:tc>
          <w:tcPr>
            <w:tcW w:type="dxa" w:w="1440"/>
          </w:tcPr>
          <w:p>
            <w:r>
              <w:t>STU-001</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07:15</w:t>
            </w:r>
          </w:p>
        </w:tc>
        <w:tc>
          <w:tcPr>
            <w:tcW w:type="dxa" w:w="1440"/>
          </w:tcPr>
          <w:p>
            <w:r>
              <w:t>STU-002</w:t>
            </w:r>
          </w:p>
        </w:tc>
        <w:tc>
          <w:tcPr>
            <w:tcW w:type="dxa" w:w="1440"/>
          </w:tcPr>
          <w:p>
            <w:r>
              <w:t>Student</w:t>
            </w:r>
          </w:p>
        </w:tc>
        <w:tc>
          <w:tcPr>
            <w:tcW w:type="dxa" w:w="1440"/>
          </w:tcPr>
          <w:p>
            <w:r>
              <w:t>READER-003</w:t>
            </w:r>
          </w:p>
        </w:tc>
        <w:tc>
          <w:tcPr>
            <w:tcW w:type="dxa" w:w="1440"/>
          </w:tcPr>
          <w:p>
            <w:r>
              <w:t>entry</w:t>
            </w:r>
          </w:p>
        </w:tc>
        <w:tc>
          <w:tcPr>
            <w:tcW w:type="dxa" w:w="1440"/>
          </w:tcPr>
          <w:p>
            <w:r>
              <w:t>success</w:t>
            </w:r>
          </w:p>
        </w:tc>
      </w:tr>
      <w:tr>
        <w:tc>
          <w:tcPr>
            <w:tcW w:type="dxa" w:w="1440"/>
          </w:tcPr>
          <w:p>
            <w:r>
              <w:t>07:15</w:t>
            </w:r>
          </w:p>
        </w:tc>
        <w:tc>
          <w:tcPr>
            <w:tcW w:type="dxa" w:w="1440"/>
          </w:tcPr>
          <w:p>
            <w:r>
              <w:t>STU-003</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07:15</w:t>
            </w:r>
          </w:p>
        </w:tc>
        <w:tc>
          <w:tcPr>
            <w:tcW w:type="dxa" w:w="1440"/>
          </w:tcPr>
          <w:p>
            <w:r>
              <w:t>STU-004</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07:15</w:t>
            </w:r>
          </w:p>
        </w:tc>
        <w:tc>
          <w:tcPr>
            <w:tcW w:type="dxa" w:w="1440"/>
          </w:tcPr>
          <w:p>
            <w:r>
              <w:t>STU-005</w:t>
            </w:r>
          </w:p>
        </w:tc>
        <w:tc>
          <w:tcPr>
            <w:tcW w:type="dxa" w:w="1440"/>
          </w:tcPr>
          <w:p>
            <w:r>
              <w:t>Student</w:t>
            </w:r>
          </w:p>
        </w:tc>
        <w:tc>
          <w:tcPr>
            <w:tcW w:type="dxa" w:w="1440"/>
          </w:tcPr>
          <w:p>
            <w:r>
              <w:t>READER-003</w:t>
            </w:r>
          </w:p>
        </w:tc>
        <w:tc>
          <w:tcPr>
            <w:tcW w:type="dxa" w:w="1440"/>
          </w:tcPr>
          <w:p>
            <w:r>
              <w:t>entry</w:t>
            </w:r>
          </w:p>
        </w:tc>
        <w:tc>
          <w:tcPr>
            <w:tcW w:type="dxa" w:w="1440"/>
          </w:tcPr>
          <w:p>
            <w:r>
              <w:t>success</w:t>
            </w:r>
          </w:p>
        </w:tc>
      </w:tr>
      <w:tr>
        <w:tc>
          <w:tcPr>
            <w:tcW w:type="dxa" w:w="1440"/>
          </w:tcPr>
          <w:p>
            <w:r>
              <w:t>07:15</w:t>
            </w:r>
          </w:p>
        </w:tc>
        <w:tc>
          <w:tcPr>
            <w:tcW w:type="dxa" w:w="1440"/>
          </w:tcPr>
          <w:p>
            <w:r>
              <w:t>TCH-002</w:t>
            </w:r>
          </w:p>
        </w:tc>
        <w:tc>
          <w:tcPr>
            <w:tcW w:type="dxa" w:w="1440"/>
          </w:tcPr>
          <w:p>
            <w:r>
              <w:t>Teacher</w:t>
            </w:r>
          </w:p>
        </w:tc>
        <w:tc>
          <w:tcPr>
            <w:tcW w:type="dxa" w:w="1440"/>
          </w:tcPr>
          <w:p>
            <w:r>
              <w:t>READER-003</w:t>
            </w:r>
          </w:p>
        </w:tc>
        <w:tc>
          <w:tcPr>
            <w:tcW w:type="dxa" w:w="1440"/>
          </w:tcPr>
          <w:p>
            <w:r>
              <w:t>entry</w:t>
            </w:r>
          </w:p>
        </w:tc>
        <w:tc>
          <w:tcPr>
            <w:tcW w:type="dxa" w:w="1440"/>
          </w:tcPr>
          <w:p>
            <w:r>
              <w:t>success</w:t>
            </w:r>
          </w:p>
        </w:tc>
      </w:tr>
      <w:tr>
        <w:tc>
          <w:tcPr>
            <w:tcW w:type="dxa" w:w="1440"/>
          </w:tcPr>
          <w:p>
            <w:r>
              <w:t>07:15</w:t>
            </w:r>
          </w:p>
        </w:tc>
        <w:tc>
          <w:tcPr>
            <w:tcW w:type="dxa" w:w="1440"/>
          </w:tcPr>
          <w:p>
            <w:r>
              <w:t>STF-001</w:t>
            </w:r>
          </w:p>
        </w:tc>
        <w:tc>
          <w:tcPr>
            <w:tcW w:type="dxa" w:w="1440"/>
          </w:tcPr>
          <w:p>
            <w:r>
              <w:t>Staff</w:t>
            </w:r>
          </w:p>
        </w:tc>
        <w:tc>
          <w:tcPr>
            <w:tcW w:type="dxa" w:w="1440"/>
          </w:tcPr>
          <w:p>
            <w:r>
              <w:t>READER-004</w:t>
            </w:r>
          </w:p>
        </w:tc>
        <w:tc>
          <w:tcPr>
            <w:tcW w:type="dxa" w:w="1440"/>
          </w:tcPr>
          <w:p>
            <w:r>
              <w:t>entry</w:t>
            </w:r>
          </w:p>
        </w:tc>
        <w:tc>
          <w:tcPr>
            <w:tcW w:type="dxa" w:w="1440"/>
          </w:tcPr>
          <w:p>
            <w:r>
              <w:t>success</w:t>
            </w:r>
          </w:p>
        </w:tc>
      </w:tr>
      <w:tr>
        <w:tc>
          <w:tcPr>
            <w:tcW w:type="dxa" w:w="1440"/>
          </w:tcPr>
          <w:p>
            <w:r>
              <w:t>07:15</w:t>
            </w:r>
          </w:p>
        </w:tc>
        <w:tc>
          <w:tcPr>
            <w:tcW w:type="dxa" w:w="1440"/>
          </w:tcPr>
          <w:p>
            <w:r>
              <w:t>STF-002</w:t>
            </w:r>
          </w:p>
        </w:tc>
        <w:tc>
          <w:tcPr>
            <w:tcW w:type="dxa" w:w="1440"/>
          </w:tcPr>
          <w:p>
            <w:r>
              <w:t>Staff</w:t>
            </w:r>
          </w:p>
        </w:tc>
        <w:tc>
          <w:tcPr>
            <w:tcW w:type="dxa" w:w="1440"/>
          </w:tcPr>
          <w:p>
            <w:r>
              <w:t>READER-001</w:t>
            </w:r>
          </w:p>
        </w:tc>
        <w:tc>
          <w:tcPr>
            <w:tcW w:type="dxa" w:w="1440"/>
          </w:tcPr>
          <w:p>
            <w:r>
              <w:t>entry</w:t>
            </w:r>
          </w:p>
        </w:tc>
        <w:tc>
          <w:tcPr>
            <w:tcW w:type="dxa" w:w="1440"/>
          </w:tcPr>
          <w:p>
            <w:r>
              <w:t>success</w:t>
            </w:r>
          </w:p>
        </w:tc>
      </w:tr>
      <w:tr>
        <w:tc>
          <w:tcPr>
            <w:tcW w:type="dxa" w:w="1440"/>
          </w:tcPr>
          <w:p>
            <w:r>
              <w:t>07:30</w:t>
            </w:r>
          </w:p>
        </w:tc>
        <w:tc>
          <w:tcPr>
            <w:tcW w:type="dxa" w:w="1440"/>
          </w:tcPr>
          <w:p>
            <w:r>
              <w:t>STU-001</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07:30</w:t>
            </w:r>
          </w:p>
        </w:tc>
        <w:tc>
          <w:tcPr>
            <w:tcW w:type="dxa" w:w="1440"/>
          </w:tcPr>
          <w:p>
            <w:r>
              <w:t>STU-002</w:t>
            </w:r>
          </w:p>
        </w:tc>
        <w:tc>
          <w:tcPr>
            <w:tcW w:type="dxa" w:w="1440"/>
          </w:tcPr>
          <w:p>
            <w:r>
              <w:t>Student</w:t>
            </w:r>
          </w:p>
        </w:tc>
        <w:tc>
          <w:tcPr>
            <w:tcW w:type="dxa" w:w="1440"/>
          </w:tcPr>
          <w:p>
            <w:r>
              <w:t>READER-003</w:t>
            </w:r>
          </w:p>
        </w:tc>
        <w:tc>
          <w:tcPr>
            <w:tcW w:type="dxa" w:w="1440"/>
          </w:tcPr>
          <w:p>
            <w:r>
              <w:t>entry</w:t>
            </w:r>
          </w:p>
        </w:tc>
        <w:tc>
          <w:tcPr>
            <w:tcW w:type="dxa" w:w="1440"/>
          </w:tcPr>
          <w:p>
            <w:r>
              <w:t>success</w:t>
            </w:r>
          </w:p>
        </w:tc>
      </w:tr>
      <w:tr>
        <w:tc>
          <w:tcPr>
            <w:tcW w:type="dxa" w:w="1440"/>
          </w:tcPr>
          <w:p>
            <w:r>
              <w:t>07:30</w:t>
            </w:r>
          </w:p>
        </w:tc>
        <w:tc>
          <w:tcPr>
            <w:tcW w:type="dxa" w:w="1440"/>
          </w:tcPr>
          <w:p>
            <w:r>
              <w:t>STU-003</w:t>
            </w:r>
          </w:p>
        </w:tc>
        <w:tc>
          <w:tcPr>
            <w:tcW w:type="dxa" w:w="1440"/>
          </w:tcPr>
          <w:p>
            <w:r>
              <w:t>Student</w:t>
            </w:r>
          </w:p>
        </w:tc>
        <w:tc>
          <w:tcPr>
            <w:tcW w:type="dxa" w:w="1440"/>
          </w:tcPr>
          <w:p>
            <w:r>
              <w:t>READER-003</w:t>
            </w:r>
          </w:p>
        </w:tc>
        <w:tc>
          <w:tcPr>
            <w:tcW w:type="dxa" w:w="1440"/>
          </w:tcPr>
          <w:p>
            <w:r>
              <w:t>entry</w:t>
            </w:r>
          </w:p>
        </w:tc>
        <w:tc>
          <w:tcPr>
            <w:tcW w:type="dxa" w:w="1440"/>
          </w:tcPr>
          <w:p>
            <w:r>
              <w:t>success</w:t>
            </w:r>
          </w:p>
        </w:tc>
      </w:tr>
      <w:tr>
        <w:tc>
          <w:tcPr>
            <w:tcW w:type="dxa" w:w="1440"/>
          </w:tcPr>
          <w:p>
            <w:r>
              <w:t>07:30</w:t>
            </w:r>
          </w:p>
        </w:tc>
        <w:tc>
          <w:tcPr>
            <w:tcW w:type="dxa" w:w="1440"/>
          </w:tcPr>
          <w:p>
            <w:r>
              <w:t>STU-005</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07:30</w:t>
            </w:r>
          </w:p>
        </w:tc>
        <w:tc>
          <w:tcPr>
            <w:tcW w:type="dxa" w:w="1440"/>
          </w:tcPr>
          <w:p>
            <w:r>
              <w:t>TCH-001</w:t>
            </w:r>
          </w:p>
        </w:tc>
        <w:tc>
          <w:tcPr>
            <w:tcW w:type="dxa" w:w="1440"/>
          </w:tcPr>
          <w:p>
            <w:r>
              <w:t>Teacher</w:t>
            </w:r>
          </w:p>
        </w:tc>
        <w:tc>
          <w:tcPr>
            <w:tcW w:type="dxa" w:w="1440"/>
          </w:tcPr>
          <w:p>
            <w:r>
              <w:t>READER-001</w:t>
            </w:r>
          </w:p>
        </w:tc>
        <w:tc>
          <w:tcPr>
            <w:tcW w:type="dxa" w:w="1440"/>
          </w:tcPr>
          <w:p>
            <w:r>
              <w:t>entry</w:t>
            </w:r>
          </w:p>
        </w:tc>
        <w:tc>
          <w:tcPr>
            <w:tcW w:type="dxa" w:w="1440"/>
          </w:tcPr>
          <w:p>
            <w:r>
              <w:t>success</w:t>
            </w:r>
          </w:p>
        </w:tc>
      </w:tr>
      <w:tr>
        <w:tc>
          <w:tcPr>
            <w:tcW w:type="dxa" w:w="1440"/>
          </w:tcPr>
          <w:p>
            <w:r>
              <w:t>07:30</w:t>
            </w:r>
          </w:p>
        </w:tc>
        <w:tc>
          <w:tcPr>
            <w:tcW w:type="dxa" w:w="1440"/>
          </w:tcPr>
          <w:p>
            <w:r>
              <w:t>TCH-002</w:t>
            </w:r>
          </w:p>
        </w:tc>
        <w:tc>
          <w:tcPr>
            <w:tcW w:type="dxa" w:w="1440"/>
          </w:tcPr>
          <w:p>
            <w:r>
              <w:t>Teacher</w:t>
            </w:r>
          </w:p>
        </w:tc>
        <w:tc>
          <w:tcPr>
            <w:tcW w:type="dxa" w:w="1440"/>
          </w:tcPr>
          <w:p>
            <w:r>
              <w:t>READER-002</w:t>
            </w:r>
          </w:p>
        </w:tc>
        <w:tc>
          <w:tcPr>
            <w:tcW w:type="dxa" w:w="1440"/>
          </w:tcPr>
          <w:p>
            <w:r>
              <w:t>entry</w:t>
            </w:r>
          </w:p>
        </w:tc>
        <w:tc>
          <w:tcPr>
            <w:tcW w:type="dxa" w:w="1440"/>
          </w:tcPr>
          <w:p>
            <w:r>
              <w:t>success</w:t>
            </w:r>
          </w:p>
        </w:tc>
      </w:tr>
      <w:tr>
        <w:tc>
          <w:tcPr>
            <w:tcW w:type="dxa" w:w="1440"/>
          </w:tcPr>
          <w:p>
            <w:r>
              <w:t>07:30</w:t>
            </w:r>
          </w:p>
        </w:tc>
        <w:tc>
          <w:tcPr>
            <w:tcW w:type="dxa" w:w="1440"/>
          </w:tcPr>
          <w:p>
            <w:r>
              <w:t>STF-001</w:t>
            </w:r>
          </w:p>
        </w:tc>
        <w:tc>
          <w:tcPr>
            <w:tcW w:type="dxa" w:w="1440"/>
          </w:tcPr>
          <w:p>
            <w:r>
              <w:t>Staff</w:t>
            </w:r>
          </w:p>
        </w:tc>
        <w:tc>
          <w:tcPr>
            <w:tcW w:type="dxa" w:w="1440"/>
          </w:tcPr>
          <w:p>
            <w:r>
              <w:t>READER-004</w:t>
            </w:r>
          </w:p>
        </w:tc>
        <w:tc>
          <w:tcPr>
            <w:tcW w:type="dxa" w:w="1440"/>
          </w:tcPr>
          <w:p>
            <w:r>
              <w:t>entry</w:t>
            </w:r>
          </w:p>
        </w:tc>
        <w:tc>
          <w:tcPr>
            <w:tcW w:type="dxa" w:w="1440"/>
          </w:tcPr>
          <w:p>
            <w:r>
              <w:t>success</w:t>
            </w:r>
          </w:p>
        </w:tc>
      </w:tr>
      <w:tr>
        <w:tc>
          <w:tcPr>
            <w:tcW w:type="dxa" w:w="1440"/>
          </w:tcPr>
          <w:p>
            <w:r>
              <w:t>07:30</w:t>
            </w:r>
          </w:p>
        </w:tc>
        <w:tc>
          <w:tcPr>
            <w:tcW w:type="dxa" w:w="1440"/>
          </w:tcPr>
          <w:p>
            <w:r>
              <w:t>STF-002</w:t>
            </w:r>
          </w:p>
        </w:tc>
        <w:tc>
          <w:tcPr>
            <w:tcW w:type="dxa" w:w="1440"/>
          </w:tcPr>
          <w:p>
            <w:r>
              <w:t>Staff</w:t>
            </w:r>
          </w:p>
        </w:tc>
        <w:tc>
          <w:tcPr>
            <w:tcW w:type="dxa" w:w="1440"/>
          </w:tcPr>
          <w:p>
            <w:r>
              <w:t>READER-003</w:t>
            </w:r>
          </w:p>
        </w:tc>
        <w:tc>
          <w:tcPr>
            <w:tcW w:type="dxa" w:w="1440"/>
          </w:tcPr>
          <w:p>
            <w:r>
              <w:t>entry</w:t>
            </w:r>
          </w:p>
        </w:tc>
        <w:tc>
          <w:tcPr>
            <w:tcW w:type="dxa" w:w="1440"/>
          </w:tcPr>
          <w:p>
            <w:r>
              <w:t>success</w:t>
            </w:r>
          </w:p>
        </w:tc>
      </w:tr>
      <w:tr>
        <w:tc>
          <w:tcPr>
            <w:tcW w:type="dxa" w:w="1440"/>
          </w:tcPr>
          <w:p>
            <w:r>
              <w:t>07:45</w:t>
            </w:r>
          </w:p>
        </w:tc>
        <w:tc>
          <w:tcPr>
            <w:tcW w:type="dxa" w:w="1440"/>
          </w:tcPr>
          <w:p>
            <w:r>
              <w:t>STU-001</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07:45</w:t>
            </w:r>
          </w:p>
        </w:tc>
        <w:tc>
          <w:tcPr>
            <w:tcW w:type="dxa" w:w="1440"/>
          </w:tcPr>
          <w:p>
            <w:r>
              <w:t>STU-002</w:t>
            </w:r>
          </w:p>
        </w:tc>
        <w:tc>
          <w:tcPr>
            <w:tcW w:type="dxa" w:w="1440"/>
          </w:tcPr>
          <w:p>
            <w:r>
              <w:t>Student</w:t>
            </w:r>
          </w:p>
        </w:tc>
        <w:tc>
          <w:tcPr>
            <w:tcW w:type="dxa" w:w="1440"/>
          </w:tcPr>
          <w:p>
            <w:r>
              <w:t>READER-003</w:t>
            </w:r>
          </w:p>
        </w:tc>
        <w:tc>
          <w:tcPr>
            <w:tcW w:type="dxa" w:w="1440"/>
          </w:tcPr>
          <w:p>
            <w:r>
              <w:t>entry</w:t>
            </w:r>
          </w:p>
        </w:tc>
        <w:tc>
          <w:tcPr>
            <w:tcW w:type="dxa" w:w="1440"/>
          </w:tcPr>
          <w:p>
            <w:r>
              <w:t>success</w:t>
            </w:r>
          </w:p>
        </w:tc>
      </w:tr>
      <w:tr>
        <w:tc>
          <w:tcPr>
            <w:tcW w:type="dxa" w:w="1440"/>
          </w:tcPr>
          <w:p>
            <w:r>
              <w:t>07:45</w:t>
            </w:r>
          </w:p>
        </w:tc>
        <w:tc>
          <w:tcPr>
            <w:tcW w:type="dxa" w:w="1440"/>
          </w:tcPr>
          <w:p>
            <w:r>
              <w:t>STU-004</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07:45</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07:45</w:t>
            </w:r>
          </w:p>
        </w:tc>
        <w:tc>
          <w:tcPr>
            <w:tcW w:type="dxa" w:w="1440"/>
          </w:tcPr>
          <w:p>
            <w:r>
              <w:t>TCH-001</w:t>
            </w:r>
          </w:p>
        </w:tc>
        <w:tc>
          <w:tcPr>
            <w:tcW w:type="dxa" w:w="1440"/>
          </w:tcPr>
          <w:p>
            <w:r>
              <w:t>Teacher</w:t>
            </w:r>
          </w:p>
        </w:tc>
        <w:tc>
          <w:tcPr>
            <w:tcW w:type="dxa" w:w="1440"/>
          </w:tcPr>
          <w:p>
            <w:r>
              <w:t>READER-002</w:t>
            </w:r>
          </w:p>
        </w:tc>
        <w:tc>
          <w:tcPr>
            <w:tcW w:type="dxa" w:w="1440"/>
          </w:tcPr>
          <w:p>
            <w:r>
              <w:t>entry</w:t>
            </w:r>
          </w:p>
        </w:tc>
        <w:tc>
          <w:tcPr>
            <w:tcW w:type="dxa" w:w="1440"/>
          </w:tcPr>
          <w:p>
            <w:r>
              <w:t>success</w:t>
            </w:r>
          </w:p>
        </w:tc>
      </w:tr>
      <w:tr>
        <w:tc>
          <w:tcPr>
            <w:tcW w:type="dxa" w:w="1440"/>
          </w:tcPr>
          <w:p>
            <w:r>
              <w:t>07:45</w:t>
            </w:r>
          </w:p>
        </w:tc>
        <w:tc>
          <w:tcPr>
            <w:tcW w:type="dxa" w:w="1440"/>
          </w:tcPr>
          <w:p>
            <w:r>
              <w:t>TCH-002</w:t>
            </w:r>
          </w:p>
        </w:tc>
        <w:tc>
          <w:tcPr>
            <w:tcW w:type="dxa" w:w="1440"/>
          </w:tcPr>
          <w:p>
            <w:r>
              <w:t>Teacher</w:t>
            </w:r>
          </w:p>
        </w:tc>
        <w:tc>
          <w:tcPr>
            <w:tcW w:type="dxa" w:w="1440"/>
          </w:tcPr>
          <w:p>
            <w:r>
              <w:t>READER-001</w:t>
            </w:r>
          </w:p>
        </w:tc>
        <w:tc>
          <w:tcPr>
            <w:tcW w:type="dxa" w:w="1440"/>
          </w:tcPr>
          <w:p>
            <w:r>
              <w:t>entry</w:t>
            </w:r>
          </w:p>
        </w:tc>
        <w:tc>
          <w:tcPr>
            <w:tcW w:type="dxa" w:w="1440"/>
          </w:tcPr>
          <w:p>
            <w:r>
              <w:t>success</w:t>
            </w:r>
          </w:p>
        </w:tc>
      </w:tr>
      <w:tr>
        <w:tc>
          <w:tcPr>
            <w:tcW w:type="dxa" w:w="1440"/>
          </w:tcPr>
          <w:p>
            <w:r>
              <w:t>07:45</w:t>
            </w:r>
          </w:p>
        </w:tc>
        <w:tc>
          <w:tcPr>
            <w:tcW w:type="dxa" w:w="1440"/>
          </w:tcPr>
          <w:p>
            <w:r>
              <w:t>STF-001</w:t>
            </w:r>
          </w:p>
        </w:tc>
        <w:tc>
          <w:tcPr>
            <w:tcW w:type="dxa" w:w="1440"/>
          </w:tcPr>
          <w:p>
            <w:r>
              <w:t>Staff</w:t>
            </w:r>
          </w:p>
        </w:tc>
        <w:tc>
          <w:tcPr>
            <w:tcW w:type="dxa" w:w="1440"/>
          </w:tcPr>
          <w:p>
            <w:r>
              <w:t>READER-005</w:t>
            </w:r>
          </w:p>
        </w:tc>
        <w:tc>
          <w:tcPr>
            <w:tcW w:type="dxa" w:w="1440"/>
          </w:tcPr>
          <w:p>
            <w:r>
              <w:t>entry</w:t>
            </w:r>
          </w:p>
        </w:tc>
        <w:tc>
          <w:tcPr>
            <w:tcW w:type="dxa" w:w="1440"/>
          </w:tcPr>
          <w:p>
            <w:r>
              <w:t>success</w:t>
            </w:r>
          </w:p>
        </w:tc>
      </w:tr>
      <w:tr>
        <w:tc>
          <w:tcPr>
            <w:tcW w:type="dxa" w:w="1440"/>
          </w:tcPr>
          <w:p>
            <w:r>
              <w:t>08:00</w:t>
            </w:r>
          </w:p>
        </w:tc>
        <w:tc>
          <w:tcPr>
            <w:tcW w:type="dxa" w:w="1440"/>
          </w:tcPr>
          <w:p>
            <w:r>
              <w:t>STU-001</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08:00</w:t>
            </w:r>
          </w:p>
        </w:tc>
        <w:tc>
          <w:tcPr>
            <w:tcW w:type="dxa" w:w="1440"/>
          </w:tcPr>
          <w:p>
            <w:r>
              <w:t>STU-002</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08:00</w:t>
            </w:r>
          </w:p>
        </w:tc>
        <w:tc>
          <w:tcPr>
            <w:tcW w:type="dxa" w:w="1440"/>
          </w:tcPr>
          <w:p>
            <w:r>
              <w:t>STU-004</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08:00</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08:00</w:t>
            </w:r>
          </w:p>
        </w:tc>
        <w:tc>
          <w:tcPr>
            <w:tcW w:type="dxa" w:w="1440"/>
          </w:tcPr>
          <w:p>
            <w:r>
              <w:t>TCH-001</w:t>
            </w:r>
          </w:p>
        </w:tc>
        <w:tc>
          <w:tcPr>
            <w:tcW w:type="dxa" w:w="1440"/>
          </w:tcPr>
          <w:p>
            <w:r>
              <w:t>Teacher</w:t>
            </w:r>
          </w:p>
        </w:tc>
        <w:tc>
          <w:tcPr>
            <w:tcW w:type="dxa" w:w="1440"/>
          </w:tcPr>
          <w:p>
            <w:r>
              <w:t>READER-003</w:t>
            </w:r>
          </w:p>
        </w:tc>
        <w:tc>
          <w:tcPr>
            <w:tcW w:type="dxa" w:w="1440"/>
          </w:tcPr>
          <w:p>
            <w:r>
              <w:t>entry</w:t>
            </w:r>
          </w:p>
        </w:tc>
        <w:tc>
          <w:tcPr>
            <w:tcW w:type="dxa" w:w="1440"/>
          </w:tcPr>
          <w:p>
            <w:r>
              <w:t>success</w:t>
            </w:r>
          </w:p>
        </w:tc>
      </w:tr>
      <w:tr>
        <w:tc>
          <w:tcPr>
            <w:tcW w:type="dxa" w:w="1440"/>
          </w:tcPr>
          <w:p>
            <w:r>
              <w:t>08:15</w:t>
            </w:r>
          </w:p>
        </w:tc>
        <w:tc>
          <w:tcPr>
            <w:tcW w:type="dxa" w:w="1440"/>
          </w:tcPr>
          <w:p>
            <w:r>
              <w:t>STU-001</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08:15</w:t>
            </w:r>
          </w:p>
        </w:tc>
        <w:tc>
          <w:tcPr>
            <w:tcW w:type="dxa" w:w="1440"/>
          </w:tcPr>
          <w:p>
            <w:r>
              <w:t>STU-003</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08:15</w:t>
            </w:r>
          </w:p>
        </w:tc>
        <w:tc>
          <w:tcPr>
            <w:tcW w:type="dxa" w:w="1440"/>
          </w:tcPr>
          <w:p>
            <w:r>
              <w:t>STU-004</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08:15</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08:15</w:t>
            </w:r>
          </w:p>
        </w:tc>
        <w:tc>
          <w:tcPr>
            <w:tcW w:type="dxa" w:w="1440"/>
          </w:tcPr>
          <w:p>
            <w:r>
              <w:t>TCH-001</w:t>
            </w:r>
          </w:p>
        </w:tc>
        <w:tc>
          <w:tcPr>
            <w:tcW w:type="dxa" w:w="1440"/>
          </w:tcPr>
          <w:p>
            <w:r>
              <w:t>Teacher</w:t>
            </w:r>
          </w:p>
        </w:tc>
        <w:tc>
          <w:tcPr>
            <w:tcW w:type="dxa" w:w="1440"/>
          </w:tcPr>
          <w:p>
            <w:r>
              <w:t>READER-005</w:t>
            </w:r>
          </w:p>
        </w:tc>
        <w:tc>
          <w:tcPr>
            <w:tcW w:type="dxa" w:w="1440"/>
          </w:tcPr>
          <w:p>
            <w:r>
              <w:t>entry</w:t>
            </w:r>
          </w:p>
        </w:tc>
        <w:tc>
          <w:tcPr>
            <w:tcW w:type="dxa" w:w="1440"/>
          </w:tcPr>
          <w:p>
            <w:r>
              <w:t>success</w:t>
            </w:r>
          </w:p>
        </w:tc>
      </w:tr>
      <w:tr>
        <w:tc>
          <w:tcPr>
            <w:tcW w:type="dxa" w:w="1440"/>
          </w:tcPr>
          <w:p>
            <w:r>
              <w:t>08:15</w:t>
            </w:r>
          </w:p>
        </w:tc>
        <w:tc>
          <w:tcPr>
            <w:tcW w:type="dxa" w:w="1440"/>
          </w:tcPr>
          <w:p>
            <w:r>
              <w:t>TCH-002</w:t>
            </w:r>
          </w:p>
        </w:tc>
        <w:tc>
          <w:tcPr>
            <w:tcW w:type="dxa" w:w="1440"/>
          </w:tcPr>
          <w:p>
            <w:r>
              <w:t>Teacher</w:t>
            </w:r>
          </w:p>
        </w:tc>
        <w:tc>
          <w:tcPr>
            <w:tcW w:type="dxa" w:w="1440"/>
          </w:tcPr>
          <w:p>
            <w:r>
              <w:t>READER-001</w:t>
            </w:r>
          </w:p>
        </w:tc>
        <w:tc>
          <w:tcPr>
            <w:tcW w:type="dxa" w:w="1440"/>
          </w:tcPr>
          <w:p>
            <w:r>
              <w:t>entry</w:t>
            </w:r>
          </w:p>
        </w:tc>
        <w:tc>
          <w:tcPr>
            <w:tcW w:type="dxa" w:w="1440"/>
          </w:tcPr>
          <w:p>
            <w:r>
              <w:t>success</w:t>
            </w:r>
          </w:p>
        </w:tc>
      </w:tr>
      <w:tr>
        <w:tc>
          <w:tcPr>
            <w:tcW w:type="dxa" w:w="1440"/>
          </w:tcPr>
          <w:p>
            <w:r>
              <w:t>08:15</w:t>
            </w:r>
          </w:p>
        </w:tc>
        <w:tc>
          <w:tcPr>
            <w:tcW w:type="dxa" w:w="1440"/>
          </w:tcPr>
          <w:p>
            <w:r>
              <w:t>STF-001</w:t>
            </w:r>
          </w:p>
        </w:tc>
        <w:tc>
          <w:tcPr>
            <w:tcW w:type="dxa" w:w="1440"/>
          </w:tcPr>
          <w:p>
            <w:r>
              <w:t>Staff</w:t>
            </w:r>
          </w:p>
        </w:tc>
        <w:tc>
          <w:tcPr>
            <w:tcW w:type="dxa" w:w="1440"/>
          </w:tcPr>
          <w:p>
            <w:r>
              <w:t>READER-001</w:t>
            </w:r>
          </w:p>
        </w:tc>
        <w:tc>
          <w:tcPr>
            <w:tcW w:type="dxa" w:w="1440"/>
          </w:tcPr>
          <w:p>
            <w:r>
              <w:t>entry</w:t>
            </w:r>
          </w:p>
        </w:tc>
        <w:tc>
          <w:tcPr>
            <w:tcW w:type="dxa" w:w="1440"/>
          </w:tcPr>
          <w:p>
            <w:r>
              <w:t>success</w:t>
            </w:r>
          </w:p>
        </w:tc>
      </w:tr>
      <w:tr>
        <w:tc>
          <w:tcPr>
            <w:tcW w:type="dxa" w:w="1440"/>
          </w:tcPr>
          <w:p>
            <w:r>
              <w:t>08:15</w:t>
            </w:r>
          </w:p>
        </w:tc>
        <w:tc>
          <w:tcPr>
            <w:tcW w:type="dxa" w:w="1440"/>
          </w:tcPr>
          <w:p>
            <w:r>
              <w:t>STF-002</w:t>
            </w:r>
          </w:p>
        </w:tc>
        <w:tc>
          <w:tcPr>
            <w:tcW w:type="dxa" w:w="1440"/>
          </w:tcPr>
          <w:p>
            <w:r>
              <w:t>Staff</w:t>
            </w:r>
          </w:p>
        </w:tc>
        <w:tc>
          <w:tcPr>
            <w:tcW w:type="dxa" w:w="1440"/>
          </w:tcPr>
          <w:p>
            <w:r>
              <w:t>READER-005</w:t>
            </w:r>
          </w:p>
        </w:tc>
        <w:tc>
          <w:tcPr>
            <w:tcW w:type="dxa" w:w="1440"/>
          </w:tcPr>
          <w:p>
            <w:r>
              <w:t>entry</w:t>
            </w:r>
          </w:p>
        </w:tc>
        <w:tc>
          <w:tcPr>
            <w:tcW w:type="dxa" w:w="1440"/>
          </w:tcPr>
          <w:p>
            <w:r>
              <w:t>success</w:t>
            </w:r>
          </w:p>
        </w:tc>
      </w:tr>
      <w:tr>
        <w:tc>
          <w:tcPr>
            <w:tcW w:type="dxa" w:w="1440"/>
          </w:tcPr>
          <w:p>
            <w:r>
              <w:t>08:30</w:t>
            </w:r>
          </w:p>
        </w:tc>
        <w:tc>
          <w:tcPr>
            <w:tcW w:type="dxa" w:w="1440"/>
          </w:tcPr>
          <w:p>
            <w:r>
              <w:t>STU-002</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08:30</w:t>
            </w:r>
          </w:p>
        </w:tc>
        <w:tc>
          <w:tcPr>
            <w:tcW w:type="dxa" w:w="1440"/>
          </w:tcPr>
          <w:p>
            <w:r>
              <w:t>STU-003</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08:30</w:t>
            </w:r>
          </w:p>
        </w:tc>
        <w:tc>
          <w:tcPr>
            <w:tcW w:type="dxa" w:w="1440"/>
          </w:tcPr>
          <w:p>
            <w:r>
              <w:t>STU-004</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08:30</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08:30</w:t>
            </w:r>
          </w:p>
        </w:tc>
        <w:tc>
          <w:tcPr>
            <w:tcW w:type="dxa" w:w="1440"/>
          </w:tcPr>
          <w:p>
            <w:r>
              <w:t>TCH-001</w:t>
            </w:r>
          </w:p>
        </w:tc>
        <w:tc>
          <w:tcPr>
            <w:tcW w:type="dxa" w:w="1440"/>
          </w:tcPr>
          <w:p>
            <w:r>
              <w:t>Teacher</w:t>
            </w:r>
          </w:p>
        </w:tc>
        <w:tc>
          <w:tcPr>
            <w:tcW w:type="dxa" w:w="1440"/>
          </w:tcPr>
          <w:p>
            <w:r>
              <w:t>READER-005</w:t>
            </w:r>
          </w:p>
        </w:tc>
        <w:tc>
          <w:tcPr>
            <w:tcW w:type="dxa" w:w="1440"/>
          </w:tcPr>
          <w:p>
            <w:r>
              <w:t>entry</w:t>
            </w:r>
          </w:p>
        </w:tc>
        <w:tc>
          <w:tcPr>
            <w:tcW w:type="dxa" w:w="1440"/>
          </w:tcPr>
          <w:p>
            <w:r>
              <w:t>success</w:t>
            </w:r>
          </w:p>
        </w:tc>
      </w:tr>
      <w:tr>
        <w:tc>
          <w:tcPr>
            <w:tcW w:type="dxa" w:w="1440"/>
          </w:tcPr>
          <w:p>
            <w:r>
              <w:t>08:30</w:t>
            </w:r>
          </w:p>
        </w:tc>
        <w:tc>
          <w:tcPr>
            <w:tcW w:type="dxa" w:w="1440"/>
          </w:tcPr>
          <w:p>
            <w:r>
              <w:t>TCH-002</w:t>
            </w:r>
          </w:p>
        </w:tc>
        <w:tc>
          <w:tcPr>
            <w:tcW w:type="dxa" w:w="1440"/>
          </w:tcPr>
          <w:p>
            <w:r>
              <w:t>Teacher</w:t>
            </w:r>
          </w:p>
        </w:tc>
        <w:tc>
          <w:tcPr>
            <w:tcW w:type="dxa" w:w="1440"/>
          </w:tcPr>
          <w:p>
            <w:r>
              <w:t>READER-002</w:t>
            </w:r>
          </w:p>
        </w:tc>
        <w:tc>
          <w:tcPr>
            <w:tcW w:type="dxa" w:w="1440"/>
          </w:tcPr>
          <w:p>
            <w:r>
              <w:t>entry</w:t>
            </w:r>
          </w:p>
        </w:tc>
        <w:tc>
          <w:tcPr>
            <w:tcW w:type="dxa" w:w="1440"/>
          </w:tcPr>
          <w:p>
            <w:r>
              <w:t>success</w:t>
            </w:r>
          </w:p>
        </w:tc>
      </w:tr>
      <w:tr>
        <w:tc>
          <w:tcPr>
            <w:tcW w:type="dxa" w:w="1440"/>
          </w:tcPr>
          <w:p>
            <w:r>
              <w:t>08:30</w:t>
            </w:r>
          </w:p>
        </w:tc>
        <w:tc>
          <w:tcPr>
            <w:tcW w:type="dxa" w:w="1440"/>
          </w:tcPr>
          <w:p>
            <w:r>
              <w:t>STF-001</w:t>
            </w:r>
          </w:p>
        </w:tc>
        <w:tc>
          <w:tcPr>
            <w:tcW w:type="dxa" w:w="1440"/>
          </w:tcPr>
          <w:p>
            <w:r>
              <w:t>Staff</w:t>
            </w:r>
          </w:p>
        </w:tc>
        <w:tc>
          <w:tcPr>
            <w:tcW w:type="dxa" w:w="1440"/>
          </w:tcPr>
          <w:p>
            <w:r>
              <w:t>READER-003</w:t>
            </w:r>
          </w:p>
        </w:tc>
        <w:tc>
          <w:tcPr>
            <w:tcW w:type="dxa" w:w="1440"/>
          </w:tcPr>
          <w:p>
            <w:r>
              <w:t>entry</w:t>
            </w:r>
          </w:p>
        </w:tc>
        <w:tc>
          <w:tcPr>
            <w:tcW w:type="dxa" w:w="1440"/>
          </w:tcPr>
          <w:p>
            <w:r>
              <w:t>success</w:t>
            </w:r>
          </w:p>
        </w:tc>
      </w:tr>
      <w:tr>
        <w:tc>
          <w:tcPr>
            <w:tcW w:type="dxa" w:w="1440"/>
          </w:tcPr>
          <w:p>
            <w:r>
              <w:t>08:45</w:t>
            </w:r>
          </w:p>
        </w:tc>
        <w:tc>
          <w:tcPr>
            <w:tcW w:type="dxa" w:w="1440"/>
          </w:tcPr>
          <w:p>
            <w:r>
              <w:t>STU-001</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08:45</w:t>
            </w:r>
          </w:p>
        </w:tc>
        <w:tc>
          <w:tcPr>
            <w:tcW w:type="dxa" w:w="1440"/>
          </w:tcPr>
          <w:p>
            <w:r>
              <w:t>STU-002</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08:45</w:t>
            </w:r>
          </w:p>
        </w:tc>
        <w:tc>
          <w:tcPr>
            <w:tcW w:type="dxa" w:w="1440"/>
          </w:tcPr>
          <w:p>
            <w:r>
              <w:t>STU-003</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08:45</w:t>
            </w:r>
          </w:p>
        </w:tc>
        <w:tc>
          <w:tcPr>
            <w:tcW w:type="dxa" w:w="1440"/>
          </w:tcPr>
          <w:p>
            <w:r>
              <w:t>STU-004</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08:45</w:t>
            </w:r>
          </w:p>
        </w:tc>
        <w:tc>
          <w:tcPr>
            <w:tcW w:type="dxa" w:w="1440"/>
          </w:tcPr>
          <w:p>
            <w:r>
              <w:t>TCH-002</w:t>
            </w:r>
          </w:p>
        </w:tc>
        <w:tc>
          <w:tcPr>
            <w:tcW w:type="dxa" w:w="1440"/>
          </w:tcPr>
          <w:p>
            <w:r>
              <w:t>Teacher</w:t>
            </w:r>
          </w:p>
        </w:tc>
        <w:tc>
          <w:tcPr>
            <w:tcW w:type="dxa" w:w="1440"/>
          </w:tcPr>
          <w:p>
            <w:r>
              <w:t>READER-005</w:t>
            </w:r>
          </w:p>
        </w:tc>
        <w:tc>
          <w:tcPr>
            <w:tcW w:type="dxa" w:w="1440"/>
          </w:tcPr>
          <w:p>
            <w:r>
              <w:t>entry</w:t>
            </w:r>
          </w:p>
        </w:tc>
        <w:tc>
          <w:tcPr>
            <w:tcW w:type="dxa" w:w="1440"/>
          </w:tcPr>
          <w:p>
            <w:r>
              <w:t>success</w:t>
            </w:r>
          </w:p>
        </w:tc>
      </w:tr>
      <w:tr>
        <w:tc>
          <w:tcPr>
            <w:tcW w:type="dxa" w:w="1440"/>
          </w:tcPr>
          <w:p>
            <w:r>
              <w:t>08:45</w:t>
            </w:r>
          </w:p>
        </w:tc>
        <w:tc>
          <w:tcPr>
            <w:tcW w:type="dxa" w:w="1440"/>
          </w:tcPr>
          <w:p>
            <w:r>
              <w:t>STF-001</w:t>
            </w:r>
          </w:p>
        </w:tc>
        <w:tc>
          <w:tcPr>
            <w:tcW w:type="dxa" w:w="1440"/>
          </w:tcPr>
          <w:p>
            <w:r>
              <w:t>Staff</w:t>
            </w:r>
          </w:p>
        </w:tc>
        <w:tc>
          <w:tcPr>
            <w:tcW w:type="dxa" w:w="1440"/>
          </w:tcPr>
          <w:p>
            <w:r>
              <w:t>READER-004</w:t>
            </w:r>
          </w:p>
        </w:tc>
        <w:tc>
          <w:tcPr>
            <w:tcW w:type="dxa" w:w="1440"/>
          </w:tcPr>
          <w:p>
            <w:r>
              <w:t>entry</w:t>
            </w:r>
          </w:p>
        </w:tc>
        <w:tc>
          <w:tcPr>
            <w:tcW w:type="dxa" w:w="1440"/>
          </w:tcPr>
          <w:p>
            <w:r>
              <w:t>success</w:t>
            </w:r>
          </w:p>
        </w:tc>
      </w:tr>
      <w:tr>
        <w:tc>
          <w:tcPr>
            <w:tcW w:type="dxa" w:w="1440"/>
          </w:tcPr>
          <w:p>
            <w:r>
              <w:t>09:00</w:t>
            </w:r>
          </w:p>
        </w:tc>
        <w:tc>
          <w:tcPr>
            <w:tcW w:type="dxa" w:w="1440"/>
          </w:tcPr>
          <w:p>
            <w:r>
              <w:t>STU-001</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09:00</w:t>
            </w:r>
          </w:p>
        </w:tc>
        <w:tc>
          <w:tcPr>
            <w:tcW w:type="dxa" w:w="1440"/>
          </w:tcPr>
          <w:p>
            <w:r>
              <w:t>STU-002</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09:00</w:t>
            </w:r>
          </w:p>
        </w:tc>
        <w:tc>
          <w:tcPr>
            <w:tcW w:type="dxa" w:w="1440"/>
          </w:tcPr>
          <w:p>
            <w:r>
              <w:t>STU-003</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09:00</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09:00</w:t>
            </w:r>
          </w:p>
        </w:tc>
        <w:tc>
          <w:tcPr>
            <w:tcW w:type="dxa" w:w="1440"/>
          </w:tcPr>
          <w:p>
            <w:r>
              <w:t>TCH-001</w:t>
            </w:r>
          </w:p>
        </w:tc>
        <w:tc>
          <w:tcPr>
            <w:tcW w:type="dxa" w:w="1440"/>
          </w:tcPr>
          <w:p>
            <w:r>
              <w:t>Teacher</w:t>
            </w:r>
          </w:p>
        </w:tc>
        <w:tc>
          <w:tcPr>
            <w:tcW w:type="dxa" w:w="1440"/>
          </w:tcPr>
          <w:p>
            <w:r>
              <w:t>READER-005</w:t>
            </w:r>
          </w:p>
        </w:tc>
        <w:tc>
          <w:tcPr>
            <w:tcW w:type="dxa" w:w="1440"/>
          </w:tcPr>
          <w:p>
            <w:r>
              <w:t>entry</w:t>
            </w:r>
          </w:p>
        </w:tc>
        <w:tc>
          <w:tcPr>
            <w:tcW w:type="dxa" w:w="1440"/>
          </w:tcPr>
          <w:p>
            <w:r>
              <w:t>success</w:t>
            </w:r>
          </w:p>
        </w:tc>
      </w:tr>
      <w:tr>
        <w:tc>
          <w:tcPr>
            <w:tcW w:type="dxa" w:w="1440"/>
          </w:tcPr>
          <w:p>
            <w:r>
              <w:t>09:00</w:t>
            </w:r>
          </w:p>
        </w:tc>
        <w:tc>
          <w:tcPr>
            <w:tcW w:type="dxa" w:w="1440"/>
          </w:tcPr>
          <w:p>
            <w:r>
              <w:t>TCH-002</w:t>
            </w:r>
          </w:p>
        </w:tc>
        <w:tc>
          <w:tcPr>
            <w:tcW w:type="dxa" w:w="1440"/>
          </w:tcPr>
          <w:p>
            <w:r>
              <w:t>Teacher</w:t>
            </w:r>
          </w:p>
        </w:tc>
        <w:tc>
          <w:tcPr>
            <w:tcW w:type="dxa" w:w="1440"/>
          </w:tcPr>
          <w:p>
            <w:r>
              <w:t>READER-001</w:t>
            </w:r>
          </w:p>
        </w:tc>
        <w:tc>
          <w:tcPr>
            <w:tcW w:type="dxa" w:w="1440"/>
          </w:tcPr>
          <w:p>
            <w:r>
              <w:t>entry</w:t>
            </w:r>
          </w:p>
        </w:tc>
        <w:tc>
          <w:tcPr>
            <w:tcW w:type="dxa" w:w="1440"/>
          </w:tcPr>
          <w:p>
            <w:r>
              <w:t>success</w:t>
            </w:r>
          </w:p>
        </w:tc>
      </w:tr>
      <w:tr>
        <w:tc>
          <w:tcPr>
            <w:tcW w:type="dxa" w:w="1440"/>
          </w:tcPr>
          <w:p>
            <w:r>
              <w:t>09:00</w:t>
            </w:r>
          </w:p>
        </w:tc>
        <w:tc>
          <w:tcPr>
            <w:tcW w:type="dxa" w:w="1440"/>
          </w:tcPr>
          <w:p>
            <w:r>
              <w:t>STF-001</w:t>
            </w:r>
          </w:p>
        </w:tc>
        <w:tc>
          <w:tcPr>
            <w:tcW w:type="dxa" w:w="1440"/>
          </w:tcPr>
          <w:p>
            <w:r>
              <w:t>Staff</w:t>
            </w:r>
          </w:p>
        </w:tc>
        <w:tc>
          <w:tcPr>
            <w:tcW w:type="dxa" w:w="1440"/>
          </w:tcPr>
          <w:p>
            <w:r>
              <w:t>READER-001</w:t>
            </w:r>
          </w:p>
        </w:tc>
        <w:tc>
          <w:tcPr>
            <w:tcW w:type="dxa" w:w="1440"/>
          </w:tcPr>
          <w:p>
            <w:r>
              <w:t>entry</w:t>
            </w:r>
          </w:p>
        </w:tc>
        <w:tc>
          <w:tcPr>
            <w:tcW w:type="dxa" w:w="1440"/>
          </w:tcPr>
          <w:p>
            <w:r>
              <w:t>success</w:t>
            </w:r>
          </w:p>
        </w:tc>
      </w:tr>
      <w:tr>
        <w:tc>
          <w:tcPr>
            <w:tcW w:type="dxa" w:w="1440"/>
          </w:tcPr>
          <w:p>
            <w:r>
              <w:t>09:00</w:t>
            </w:r>
          </w:p>
        </w:tc>
        <w:tc>
          <w:tcPr>
            <w:tcW w:type="dxa" w:w="1440"/>
          </w:tcPr>
          <w:p>
            <w:r>
              <w:t>STF-002</w:t>
            </w:r>
          </w:p>
        </w:tc>
        <w:tc>
          <w:tcPr>
            <w:tcW w:type="dxa" w:w="1440"/>
          </w:tcPr>
          <w:p>
            <w:r>
              <w:t>Staff</w:t>
            </w:r>
          </w:p>
        </w:tc>
        <w:tc>
          <w:tcPr>
            <w:tcW w:type="dxa" w:w="1440"/>
          </w:tcPr>
          <w:p>
            <w:r>
              <w:t>READER-001</w:t>
            </w:r>
          </w:p>
        </w:tc>
        <w:tc>
          <w:tcPr>
            <w:tcW w:type="dxa" w:w="1440"/>
          </w:tcPr>
          <w:p>
            <w:r>
              <w:t>entry</w:t>
            </w:r>
          </w:p>
        </w:tc>
        <w:tc>
          <w:tcPr>
            <w:tcW w:type="dxa" w:w="1440"/>
          </w:tcPr>
          <w:p>
            <w:r>
              <w:t>success</w:t>
            </w:r>
          </w:p>
        </w:tc>
      </w:tr>
      <w:tr>
        <w:tc>
          <w:tcPr>
            <w:tcW w:type="dxa" w:w="1440"/>
          </w:tcPr>
          <w:p>
            <w:r>
              <w:t>09:15</w:t>
            </w:r>
          </w:p>
        </w:tc>
        <w:tc>
          <w:tcPr>
            <w:tcW w:type="dxa" w:w="1440"/>
          </w:tcPr>
          <w:p>
            <w:r>
              <w:t>STU-001</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09:15</w:t>
            </w:r>
          </w:p>
        </w:tc>
        <w:tc>
          <w:tcPr>
            <w:tcW w:type="dxa" w:w="1440"/>
          </w:tcPr>
          <w:p>
            <w:r>
              <w:t>STU-002</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09:15</w:t>
            </w:r>
          </w:p>
        </w:tc>
        <w:tc>
          <w:tcPr>
            <w:tcW w:type="dxa" w:w="1440"/>
          </w:tcPr>
          <w:p>
            <w:r>
              <w:t>STU-003</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09:15</w:t>
            </w:r>
          </w:p>
        </w:tc>
        <w:tc>
          <w:tcPr>
            <w:tcW w:type="dxa" w:w="1440"/>
          </w:tcPr>
          <w:p>
            <w:r>
              <w:t>STU-005</w:t>
            </w:r>
          </w:p>
        </w:tc>
        <w:tc>
          <w:tcPr>
            <w:tcW w:type="dxa" w:w="1440"/>
          </w:tcPr>
          <w:p>
            <w:r>
              <w:t>Student</w:t>
            </w:r>
          </w:p>
        </w:tc>
        <w:tc>
          <w:tcPr>
            <w:tcW w:type="dxa" w:w="1440"/>
          </w:tcPr>
          <w:p>
            <w:r>
              <w:t>READER-003</w:t>
            </w:r>
          </w:p>
        </w:tc>
        <w:tc>
          <w:tcPr>
            <w:tcW w:type="dxa" w:w="1440"/>
          </w:tcPr>
          <w:p>
            <w:r>
              <w:t>entry</w:t>
            </w:r>
          </w:p>
        </w:tc>
        <w:tc>
          <w:tcPr>
            <w:tcW w:type="dxa" w:w="1440"/>
          </w:tcPr>
          <w:p>
            <w:r>
              <w:t>success</w:t>
            </w:r>
          </w:p>
        </w:tc>
      </w:tr>
      <w:tr>
        <w:tc>
          <w:tcPr>
            <w:tcW w:type="dxa" w:w="1440"/>
          </w:tcPr>
          <w:p>
            <w:r>
              <w:t>09:15</w:t>
            </w:r>
          </w:p>
        </w:tc>
        <w:tc>
          <w:tcPr>
            <w:tcW w:type="dxa" w:w="1440"/>
          </w:tcPr>
          <w:p>
            <w:r>
              <w:t>TCH-002</w:t>
            </w:r>
          </w:p>
        </w:tc>
        <w:tc>
          <w:tcPr>
            <w:tcW w:type="dxa" w:w="1440"/>
          </w:tcPr>
          <w:p>
            <w:r>
              <w:t>Teacher</w:t>
            </w:r>
          </w:p>
        </w:tc>
        <w:tc>
          <w:tcPr>
            <w:tcW w:type="dxa" w:w="1440"/>
          </w:tcPr>
          <w:p>
            <w:r>
              <w:t>READER-001</w:t>
            </w:r>
          </w:p>
        </w:tc>
        <w:tc>
          <w:tcPr>
            <w:tcW w:type="dxa" w:w="1440"/>
          </w:tcPr>
          <w:p>
            <w:r>
              <w:t>entry</w:t>
            </w:r>
          </w:p>
        </w:tc>
        <w:tc>
          <w:tcPr>
            <w:tcW w:type="dxa" w:w="1440"/>
          </w:tcPr>
          <w:p>
            <w:r>
              <w:t>success</w:t>
            </w:r>
          </w:p>
        </w:tc>
      </w:tr>
      <w:tr>
        <w:tc>
          <w:tcPr>
            <w:tcW w:type="dxa" w:w="1440"/>
          </w:tcPr>
          <w:p>
            <w:r>
              <w:t>09:15</w:t>
            </w:r>
          </w:p>
        </w:tc>
        <w:tc>
          <w:tcPr>
            <w:tcW w:type="dxa" w:w="1440"/>
          </w:tcPr>
          <w:p>
            <w:r>
              <w:t>STF-001</w:t>
            </w:r>
          </w:p>
        </w:tc>
        <w:tc>
          <w:tcPr>
            <w:tcW w:type="dxa" w:w="1440"/>
          </w:tcPr>
          <w:p>
            <w:r>
              <w:t>Staff</w:t>
            </w:r>
          </w:p>
        </w:tc>
        <w:tc>
          <w:tcPr>
            <w:tcW w:type="dxa" w:w="1440"/>
          </w:tcPr>
          <w:p>
            <w:r>
              <w:t>READER-002</w:t>
            </w:r>
          </w:p>
        </w:tc>
        <w:tc>
          <w:tcPr>
            <w:tcW w:type="dxa" w:w="1440"/>
          </w:tcPr>
          <w:p>
            <w:r>
              <w:t>entry</w:t>
            </w:r>
          </w:p>
        </w:tc>
        <w:tc>
          <w:tcPr>
            <w:tcW w:type="dxa" w:w="1440"/>
          </w:tcPr>
          <w:p>
            <w:r>
              <w:t>success</w:t>
            </w:r>
          </w:p>
        </w:tc>
      </w:tr>
      <w:tr>
        <w:tc>
          <w:tcPr>
            <w:tcW w:type="dxa" w:w="1440"/>
          </w:tcPr>
          <w:p>
            <w:r>
              <w:t>09:30</w:t>
            </w:r>
          </w:p>
        </w:tc>
        <w:tc>
          <w:tcPr>
            <w:tcW w:type="dxa" w:w="1440"/>
          </w:tcPr>
          <w:p>
            <w:r>
              <w:t>STU-001</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09:30</w:t>
            </w:r>
          </w:p>
        </w:tc>
        <w:tc>
          <w:tcPr>
            <w:tcW w:type="dxa" w:w="1440"/>
          </w:tcPr>
          <w:p>
            <w:r>
              <w:t>STU-002</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09:30</w:t>
            </w:r>
          </w:p>
        </w:tc>
        <w:tc>
          <w:tcPr>
            <w:tcW w:type="dxa" w:w="1440"/>
          </w:tcPr>
          <w:p>
            <w:r>
              <w:t>STU-003</w:t>
            </w:r>
          </w:p>
        </w:tc>
        <w:tc>
          <w:tcPr>
            <w:tcW w:type="dxa" w:w="1440"/>
          </w:tcPr>
          <w:p>
            <w:r>
              <w:t>Student</w:t>
            </w:r>
          </w:p>
        </w:tc>
        <w:tc>
          <w:tcPr>
            <w:tcW w:type="dxa" w:w="1440"/>
          </w:tcPr>
          <w:p>
            <w:r>
              <w:t>READER-005</w:t>
            </w:r>
          </w:p>
        </w:tc>
        <w:tc>
          <w:tcPr>
            <w:tcW w:type="dxa" w:w="1440"/>
          </w:tcPr>
          <w:p>
            <w:r>
              <w:t>entry</w:t>
            </w:r>
          </w:p>
        </w:tc>
        <w:tc>
          <w:tcPr>
            <w:tcW w:type="dxa" w:w="1440"/>
          </w:tcPr>
          <w:p>
            <w:r>
              <w:t>success</w:t>
            </w:r>
          </w:p>
        </w:tc>
      </w:tr>
      <w:tr>
        <w:tc>
          <w:tcPr>
            <w:tcW w:type="dxa" w:w="1440"/>
          </w:tcPr>
          <w:p>
            <w:r>
              <w:t>09:30</w:t>
            </w:r>
          </w:p>
        </w:tc>
        <w:tc>
          <w:tcPr>
            <w:tcW w:type="dxa" w:w="1440"/>
          </w:tcPr>
          <w:p>
            <w:r>
              <w:t>STU-004</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09:30</w:t>
            </w:r>
          </w:p>
        </w:tc>
        <w:tc>
          <w:tcPr>
            <w:tcW w:type="dxa" w:w="1440"/>
          </w:tcPr>
          <w:p>
            <w:r>
              <w:t>TCH-001</w:t>
            </w:r>
          </w:p>
        </w:tc>
        <w:tc>
          <w:tcPr>
            <w:tcW w:type="dxa" w:w="1440"/>
          </w:tcPr>
          <w:p>
            <w:r>
              <w:t>Teacher</w:t>
            </w:r>
          </w:p>
        </w:tc>
        <w:tc>
          <w:tcPr>
            <w:tcW w:type="dxa" w:w="1440"/>
          </w:tcPr>
          <w:p>
            <w:r>
              <w:t>READER-002</w:t>
            </w:r>
          </w:p>
        </w:tc>
        <w:tc>
          <w:tcPr>
            <w:tcW w:type="dxa" w:w="1440"/>
          </w:tcPr>
          <w:p>
            <w:r>
              <w:t>entry</w:t>
            </w:r>
          </w:p>
        </w:tc>
        <w:tc>
          <w:tcPr>
            <w:tcW w:type="dxa" w:w="1440"/>
          </w:tcPr>
          <w:p>
            <w:r>
              <w:t>success</w:t>
            </w:r>
          </w:p>
        </w:tc>
      </w:tr>
      <w:tr>
        <w:tc>
          <w:tcPr>
            <w:tcW w:type="dxa" w:w="1440"/>
          </w:tcPr>
          <w:p>
            <w:r>
              <w:t>09:30</w:t>
            </w:r>
          </w:p>
        </w:tc>
        <w:tc>
          <w:tcPr>
            <w:tcW w:type="dxa" w:w="1440"/>
          </w:tcPr>
          <w:p>
            <w:r>
              <w:t>TCH-002</w:t>
            </w:r>
          </w:p>
        </w:tc>
        <w:tc>
          <w:tcPr>
            <w:tcW w:type="dxa" w:w="1440"/>
          </w:tcPr>
          <w:p>
            <w:r>
              <w:t>Teacher</w:t>
            </w:r>
          </w:p>
        </w:tc>
        <w:tc>
          <w:tcPr>
            <w:tcW w:type="dxa" w:w="1440"/>
          </w:tcPr>
          <w:p>
            <w:r>
              <w:t>READER-002</w:t>
            </w:r>
          </w:p>
        </w:tc>
        <w:tc>
          <w:tcPr>
            <w:tcW w:type="dxa" w:w="1440"/>
          </w:tcPr>
          <w:p>
            <w:r>
              <w:t>entry</w:t>
            </w:r>
          </w:p>
        </w:tc>
        <w:tc>
          <w:tcPr>
            <w:tcW w:type="dxa" w:w="1440"/>
          </w:tcPr>
          <w:p>
            <w:r>
              <w:t>success</w:t>
            </w:r>
          </w:p>
        </w:tc>
      </w:tr>
      <w:tr>
        <w:tc>
          <w:tcPr>
            <w:tcW w:type="dxa" w:w="1440"/>
          </w:tcPr>
          <w:p>
            <w:r>
              <w:t>09:30</w:t>
            </w:r>
          </w:p>
        </w:tc>
        <w:tc>
          <w:tcPr>
            <w:tcW w:type="dxa" w:w="1440"/>
          </w:tcPr>
          <w:p>
            <w:r>
              <w:t>STF-001</w:t>
            </w:r>
          </w:p>
        </w:tc>
        <w:tc>
          <w:tcPr>
            <w:tcW w:type="dxa" w:w="1440"/>
          </w:tcPr>
          <w:p>
            <w:r>
              <w:t>Staff</w:t>
            </w:r>
          </w:p>
        </w:tc>
        <w:tc>
          <w:tcPr>
            <w:tcW w:type="dxa" w:w="1440"/>
          </w:tcPr>
          <w:p>
            <w:r>
              <w:t>READER-005</w:t>
            </w:r>
          </w:p>
        </w:tc>
        <w:tc>
          <w:tcPr>
            <w:tcW w:type="dxa" w:w="1440"/>
          </w:tcPr>
          <w:p>
            <w:r>
              <w:t>entry</w:t>
            </w:r>
          </w:p>
        </w:tc>
        <w:tc>
          <w:tcPr>
            <w:tcW w:type="dxa" w:w="1440"/>
          </w:tcPr>
          <w:p>
            <w:r>
              <w:t>success</w:t>
            </w:r>
          </w:p>
        </w:tc>
      </w:tr>
      <w:tr>
        <w:tc>
          <w:tcPr>
            <w:tcW w:type="dxa" w:w="1440"/>
          </w:tcPr>
          <w:p>
            <w:r>
              <w:t>09:30</w:t>
            </w:r>
          </w:p>
        </w:tc>
        <w:tc>
          <w:tcPr>
            <w:tcW w:type="dxa" w:w="1440"/>
          </w:tcPr>
          <w:p>
            <w:r>
              <w:t>STF-002</w:t>
            </w:r>
          </w:p>
        </w:tc>
        <w:tc>
          <w:tcPr>
            <w:tcW w:type="dxa" w:w="1440"/>
          </w:tcPr>
          <w:p>
            <w:r>
              <w:t>Staff</w:t>
            </w:r>
          </w:p>
        </w:tc>
        <w:tc>
          <w:tcPr>
            <w:tcW w:type="dxa" w:w="1440"/>
          </w:tcPr>
          <w:p>
            <w:r>
              <w:t>READER-005</w:t>
            </w:r>
          </w:p>
        </w:tc>
        <w:tc>
          <w:tcPr>
            <w:tcW w:type="dxa" w:w="1440"/>
          </w:tcPr>
          <w:p>
            <w:r>
              <w:t>entry</w:t>
            </w:r>
          </w:p>
        </w:tc>
        <w:tc>
          <w:tcPr>
            <w:tcW w:type="dxa" w:w="1440"/>
          </w:tcPr>
          <w:p>
            <w:r>
              <w:t>success</w:t>
            </w:r>
          </w:p>
        </w:tc>
      </w:tr>
      <w:tr>
        <w:tc>
          <w:tcPr>
            <w:tcW w:type="dxa" w:w="1440"/>
          </w:tcPr>
          <w:p>
            <w:r>
              <w:t>09:45</w:t>
            </w:r>
          </w:p>
        </w:tc>
        <w:tc>
          <w:tcPr>
            <w:tcW w:type="dxa" w:w="1440"/>
          </w:tcPr>
          <w:p>
            <w:r>
              <w:t>STU-001</w:t>
            </w:r>
          </w:p>
        </w:tc>
        <w:tc>
          <w:tcPr>
            <w:tcW w:type="dxa" w:w="1440"/>
          </w:tcPr>
          <w:p>
            <w:r>
              <w:t>Student</w:t>
            </w:r>
          </w:p>
        </w:tc>
        <w:tc>
          <w:tcPr>
            <w:tcW w:type="dxa" w:w="1440"/>
          </w:tcPr>
          <w:p>
            <w:r>
              <w:t>READER-001</w:t>
            </w:r>
          </w:p>
        </w:tc>
        <w:tc>
          <w:tcPr>
            <w:tcW w:type="dxa" w:w="1440"/>
          </w:tcPr>
          <w:p>
            <w:r>
              <w:t>entry</w:t>
            </w:r>
          </w:p>
        </w:tc>
        <w:tc>
          <w:tcPr>
            <w:tcW w:type="dxa" w:w="1440"/>
          </w:tcPr>
          <w:p>
            <w:r>
              <w:t>success</w:t>
            </w:r>
          </w:p>
        </w:tc>
      </w:tr>
      <w:tr>
        <w:tc>
          <w:tcPr>
            <w:tcW w:type="dxa" w:w="1440"/>
          </w:tcPr>
          <w:p>
            <w:r>
              <w:t>09:45</w:t>
            </w:r>
          </w:p>
        </w:tc>
        <w:tc>
          <w:tcPr>
            <w:tcW w:type="dxa" w:w="1440"/>
          </w:tcPr>
          <w:p>
            <w:r>
              <w:t>STU-003</w:t>
            </w:r>
          </w:p>
        </w:tc>
        <w:tc>
          <w:tcPr>
            <w:tcW w:type="dxa" w:w="1440"/>
          </w:tcPr>
          <w:p>
            <w:r>
              <w:t>Student</w:t>
            </w:r>
          </w:p>
        </w:tc>
        <w:tc>
          <w:tcPr>
            <w:tcW w:type="dxa" w:w="1440"/>
          </w:tcPr>
          <w:p>
            <w:r>
              <w:t>READER-004</w:t>
            </w:r>
          </w:p>
        </w:tc>
        <w:tc>
          <w:tcPr>
            <w:tcW w:type="dxa" w:w="1440"/>
          </w:tcPr>
          <w:p>
            <w:r>
              <w:t>entry</w:t>
            </w:r>
          </w:p>
        </w:tc>
        <w:tc>
          <w:tcPr>
            <w:tcW w:type="dxa" w:w="1440"/>
          </w:tcPr>
          <w:p>
            <w:r>
              <w:t>success</w:t>
            </w:r>
          </w:p>
        </w:tc>
      </w:tr>
      <w:tr>
        <w:tc>
          <w:tcPr>
            <w:tcW w:type="dxa" w:w="1440"/>
          </w:tcPr>
          <w:p>
            <w:r>
              <w:t>09:45</w:t>
            </w:r>
          </w:p>
        </w:tc>
        <w:tc>
          <w:tcPr>
            <w:tcW w:type="dxa" w:w="1440"/>
          </w:tcPr>
          <w:p>
            <w:r>
              <w:t>STU-004</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09:45</w:t>
            </w:r>
          </w:p>
        </w:tc>
        <w:tc>
          <w:tcPr>
            <w:tcW w:type="dxa" w:w="1440"/>
          </w:tcPr>
          <w:p>
            <w:r>
              <w:t>STU-005</w:t>
            </w:r>
          </w:p>
        </w:tc>
        <w:tc>
          <w:tcPr>
            <w:tcW w:type="dxa" w:w="1440"/>
          </w:tcPr>
          <w:p>
            <w:r>
              <w:t>Student</w:t>
            </w:r>
          </w:p>
        </w:tc>
        <w:tc>
          <w:tcPr>
            <w:tcW w:type="dxa" w:w="1440"/>
          </w:tcPr>
          <w:p>
            <w:r>
              <w:t>READER-002</w:t>
            </w:r>
          </w:p>
        </w:tc>
        <w:tc>
          <w:tcPr>
            <w:tcW w:type="dxa" w:w="1440"/>
          </w:tcPr>
          <w:p>
            <w:r>
              <w:t>entry</w:t>
            </w:r>
          </w:p>
        </w:tc>
        <w:tc>
          <w:tcPr>
            <w:tcW w:type="dxa" w:w="1440"/>
          </w:tcPr>
          <w:p>
            <w:r>
              <w:t>success</w:t>
            </w:r>
          </w:p>
        </w:tc>
      </w:tr>
      <w:tr>
        <w:tc>
          <w:tcPr>
            <w:tcW w:type="dxa" w:w="1440"/>
          </w:tcPr>
          <w:p>
            <w:r>
              <w:t>09:45</w:t>
            </w:r>
          </w:p>
        </w:tc>
        <w:tc>
          <w:tcPr>
            <w:tcW w:type="dxa" w:w="1440"/>
          </w:tcPr>
          <w:p>
            <w:r>
              <w:t>TCH-001</w:t>
            </w:r>
          </w:p>
        </w:tc>
        <w:tc>
          <w:tcPr>
            <w:tcW w:type="dxa" w:w="1440"/>
          </w:tcPr>
          <w:p>
            <w:r>
              <w:t>Teacher</w:t>
            </w:r>
          </w:p>
        </w:tc>
        <w:tc>
          <w:tcPr>
            <w:tcW w:type="dxa" w:w="1440"/>
          </w:tcPr>
          <w:p>
            <w:r>
              <w:t>READER-003</w:t>
            </w:r>
          </w:p>
        </w:tc>
        <w:tc>
          <w:tcPr>
            <w:tcW w:type="dxa" w:w="1440"/>
          </w:tcPr>
          <w:p>
            <w:r>
              <w:t>entry</w:t>
            </w:r>
          </w:p>
        </w:tc>
        <w:tc>
          <w:tcPr>
            <w:tcW w:type="dxa" w:w="1440"/>
          </w:tcPr>
          <w:p>
            <w:r>
              <w:t>success</w:t>
            </w:r>
          </w:p>
        </w:tc>
      </w:tr>
      <w:tr>
        <w:tc>
          <w:tcPr>
            <w:tcW w:type="dxa" w:w="1440"/>
          </w:tcPr>
          <w:p>
            <w:r>
              <w:t>09:45</w:t>
            </w:r>
          </w:p>
        </w:tc>
        <w:tc>
          <w:tcPr>
            <w:tcW w:type="dxa" w:w="1440"/>
          </w:tcPr>
          <w:p>
            <w:r>
              <w:t>TCH-002</w:t>
            </w:r>
          </w:p>
        </w:tc>
        <w:tc>
          <w:tcPr>
            <w:tcW w:type="dxa" w:w="1440"/>
          </w:tcPr>
          <w:p>
            <w:r>
              <w:t>Teacher</w:t>
            </w:r>
          </w:p>
        </w:tc>
        <w:tc>
          <w:tcPr>
            <w:tcW w:type="dxa" w:w="1440"/>
          </w:tcPr>
          <w:p>
            <w:r>
              <w:t>READER-004</w:t>
            </w:r>
          </w:p>
        </w:tc>
        <w:tc>
          <w:tcPr>
            <w:tcW w:type="dxa" w:w="1440"/>
          </w:tcPr>
          <w:p>
            <w:r>
              <w:t>entry</w:t>
            </w:r>
          </w:p>
        </w:tc>
        <w:tc>
          <w:tcPr>
            <w:tcW w:type="dxa" w:w="1440"/>
          </w:tcPr>
          <w:p>
            <w:r>
              <w:t>success</w:t>
            </w:r>
          </w:p>
        </w:tc>
      </w:tr>
      <w:tr>
        <w:tc>
          <w:tcPr>
            <w:tcW w:type="dxa" w:w="1440"/>
          </w:tcPr>
          <w:p>
            <w:r>
              <w:t>09:45</w:t>
            </w:r>
          </w:p>
        </w:tc>
        <w:tc>
          <w:tcPr>
            <w:tcW w:type="dxa" w:w="1440"/>
          </w:tcPr>
          <w:p>
            <w:r>
              <w:t>STF-001</w:t>
            </w:r>
          </w:p>
        </w:tc>
        <w:tc>
          <w:tcPr>
            <w:tcW w:type="dxa" w:w="1440"/>
          </w:tcPr>
          <w:p>
            <w:r>
              <w:t>Staff</w:t>
            </w:r>
          </w:p>
        </w:tc>
        <w:tc>
          <w:tcPr>
            <w:tcW w:type="dxa" w:w="1440"/>
          </w:tcPr>
          <w:p>
            <w:r>
              <w:t>READER-001</w:t>
            </w:r>
          </w:p>
        </w:tc>
        <w:tc>
          <w:tcPr>
            <w:tcW w:type="dxa" w:w="1440"/>
          </w:tcPr>
          <w:p>
            <w:r>
              <w:t>entry</w:t>
            </w:r>
          </w:p>
        </w:tc>
        <w:tc>
          <w:tcPr>
            <w:tcW w:type="dxa" w:w="1440"/>
          </w:tcPr>
          <w:p>
            <w:r>
              <w:t>success</w:t>
            </w:r>
          </w:p>
        </w:tc>
      </w:tr>
      <w:tr>
        <w:tc>
          <w:tcPr>
            <w:tcW w:type="dxa" w:w="1440"/>
          </w:tcPr>
          <w:p>
            <w:r>
              <w:t>09:45</w:t>
            </w:r>
          </w:p>
        </w:tc>
        <w:tc>
          <w:tcPr>
            <w:tcW w:type="dxa" w:w="1440"/>
          </w:tcPr>
          <w:p>
            <w:r>
              <w:t>STF-002</w:t>
            </w:r>
          </w:p>
        </w:tc>
        <w:tc>
          <w:tcPr>
            <w:tcW w:type="dxa" w:w="1440"/>
          </w:tcPr>
          <w:p>
            <w:r>
              <w:t>Staff</w:t>
            </w:r>
          </w:p>
        </w:tc>
        <w:tc>
          <w:tcPr>
            <w:tcW w:type="dxa" w:w="1440"/>
          </w:tcPr>
          <w:p>
            <w:r>
              <w:t>READER-003</w:t>
            </w:r>
          </w:p>
        </w:tc>
        <w:tc>
          <w:tcPr>
            <w:tcW w:type="dxa" w:w="1440"/>
          </w:tcPr>
          <w:p>
            <w:r>
              <w:t>entry</w:t>
            </w:r>
          </w:p>
        </w:tc>
        <w:tc>
          <w:tcPr>
            <w:tcW w:type="dxa" w:w="1440"/>
          </w:tcPr>
          <w:p>
            <w:r>
              <w:t>success</w:t>
            </w:r>
          </w:p>
        </w:tc>
      </w:tr>
      <w:tr>
        <w:tc>
          <w:tcPr>
            <w:tcW w:type="dxa" w:w="1440"/>
          </w:tcPr>
          <w:p>
            <w:r>
              <w:t>16:00</w:t>
            </w:r>
          </w:p>
        </w:tc>
        <w:tc>
          <w:tcPr>
            <w:tcW w:type="dxa" w:w="1440"/>
          </w:tcPr>
          <w:p>
            <w:r>
              <w:t>STU-001</w:t>
            </w:r>
          </w:p>
        </w:tc>
        <w:tc>
          <w:tcPr>
            <w:tcW w:type="dxa" w:w="1440"/>
          </w:tcPr>
          <w:p>
            <w:r>
              <w:t>Student</w:t>
            </w:r>
          </w:p>
        </w:tc>
        <w:tc>
          <w:tcPr>
            <w:tcW w:type="dxa" w:w="1440"/>
          </w:tcPr>
          <w:p>
            <w:r>
              <w:t>READER-002</w:t>
            </w:r>
          </w:p>
        </w:tc>
        <w:tc>
          <w:tcPr>
            <w:tcW w:type="dxa" w:w="1440"/>
          </w:tcPr>
          <w:p>
            <w:r>
              <w:t>exit</w:t>
            </w:r>
          </w:p>
        </w:tc>
        <w:tc>
          <w:tcPr>
            <w:tcW w:type="dxa" w:w="1440"/>
          </w:tcPr>
          <w:p>
            <w:r>
              <w:t>success</w:t>
            </w:r>
          </w:p>
        </w:tc>
      </w:tr>
      <w:tr>
        <w:tc>
          <w:tcPr>
            <w:tcW w:type="dxa" w:w="1440"/>
          </w:tcPr>
          <w:p>
            <w:r>
              <w:t>16:00</w:t>
            </w:r>
          </w:p>
        </w:tc>
        <w:tc>
          <w:tcPr>
            <w:tcW w:type="dxa" w:w="1440"/>
          </w:tcPr>
          <w:p>
            <w:r>
              <w:t>STU-003</w:t>
            </w:r>
          </w:p>
        </w:tc>
        <w:tc>
          <w:tcPr>
            <w:tcW w:type="dxa" w:w="1440"/>
          </w:tcPr>
          <w:p>
            <w:r>
              <w:t>Student</w:t>
            </w:r>
          </w:p>
        </w:tc>
        <w:tc>
          <w:tcPr>
            <w:tcW w:type="dxa" w:w="1440"/>
          </w:tcPr>
          <w:p>
            <w:r>
              <w:t>READER-005</w:t>
            </w:r>
          </w:p>
        </w:tc>
        <w:tc>
          <w:tcPr>
            <w:tcW w:type="dxa" w:w="1440"/>
          </w:tcPr>
          <w:p>
            <w:r>
              <w:t>exit</w:t>
            </w:r>
          </w:p>
        </w:tc>
        <w:tc>
          <w:tcPr>
            <w:tcW w:type="dxa" w:w="1440"/>
          </w:tcPr>
          <w:p>
            <w:r>
              <w:t>success</w:t>
            </w:r>
          </w:p>
        </w:tc>
      </w:tr>
      <w:tr>
        <w:tc>
          <w:tcPr>
            <w:tcW w:type="dxa" w:w="1440"/>
          </w:tcPr>
          <w:p>
            <w:r>
              <w:t>16:00</w:t>
            </w:r>
          </w:p>
        </w:tc>
        <w:tc>
          <w:tcPr>
            <w:tcW w:type="dxa" w:w="1440"/>
          </w:tcPr>
          <w:p>
            <w:r>
              <w:t>STU-004</w:t>
            </w:r>
          </w:p>
        </w:tc>
        <w:tc>
          <w:tcPr>
            <w:tcW w:type="dxa" w:w="1440"/>
          </w:tcPr>
          <w:p>
            <w:r>
              <w:t>Student</w:t>
            </w:r>
          </w:p>
        </w:tc>
        <w:tc>
          <w:tcPr>
            <w:tcW w:type="dxa" w:w="1440"/>
          </w:tcPr>
          <w:p>
            <w:r>
              <w:t>READER-003</w:t>
            </w:r>
          </w:p>
        </w:tc>
        <w:tc>
          <w:tcPr>
            <w:tcW w:type="dxa" w:w="1440"/>
          </w:tcPr>
          <w:p>
            <w:r>
              <w:t>exit</w:t>
            </w:r>
          </w:p>
        </w:tc>
        <w:tc>
          <w:tcPr>
            <w:tcW w:type="dxa" w:w="1440"/>
          </w:tcPr>
          <w:p>
            <w:r>
              <w:t>success</w:t>
            </w:r>
          </w:p>
        </w:tc>
      </w:tr>
      <w:tr>
        <w:tc>
          <w:tcPr>
            <w:tcW w:type="dxa" w:w="1440"/>
          </w:tcPr>
          <w:p>
            <w:r>
              <w:t>16:00</w:t>
            </w:r>
          </w:p>
        </w:tc>
        <w:tc>
          <w:tcPr>
            <w:tcW w:type="dxa" w:w="1440"/>
          </w:tcPr>
          <w:p>
            <w:r>
              <w:t>TCH-001</w:t>
            </w:r>
          </w:p>
        </w:tc>
        <w:tc>
          <w:tcPr>
            <w:tcW w:type="dxa" w:w="1440"/>
          </w:tcPr>
          <w:p>
            <w:r>
              <w:t>Teacher</w:t>
            </w:r>
          </w:p>
        </w:tc>
        <w:tc>
          <w:tcPr>
            <w:tcW w:type="dxa" w:w="1440"/>
          </w:tcPr>
          <w:p>
            <w:r>
              <w:t>READER-001</w:t>
            </w:r>
          </w:p>
        </w:tc>
        <w:tc>
          <w:tcPr>
            <w:tcW w:type="dxa" w:w="1440"/>
          </w:tcPr>
          <w:p>
            <w:r>
              <w:t>exit</w:t>
            </w:r>
          </w:p>
        </w:tc>
        <w:tc>
          <w:tcPr>
            <w:tcW w:type="dxa" w:w="1440"/>
          </w:tcPr>
          <w:p>
            <w:r>
              <w:t>success</w:t>
            </w:r>
          </w:p>
        </w:tc>
      </w:tr>
      <w:tr>
        <w:tc>
          <w:tcPr>
            <w:tcW w:type="dxa" w:w="1440"/>
          </w:tcPr>
          <w:p>
            <w:r>
              <w:t>16:00</w:t>
            </w:r>
          </w:p>
        </w:tc>
        <w:tc>
          <w:tcPr>
            <w:tcW w:type="dxa" w:w="1440"/>
          </w:tcPr>
          <w:p>
            <w:r>
              <w:t>STF-002</w:t>
            </w:r>
          </w:p>
        </w:tc>
        <w:tc>
          <w:tcPr>
            <w:tcW w:type="dxa" w:w="1440"/>
          </w:tcPr>
          <w:p>
            <w:r>
              <w:t>Staff</w:t>
            </w:r>
          </w:p>
        </w:tc>
        <w:tc>
          <w:tcPr>
            <w:tcW w:type="dxa" w:w="1440"/>
          </w:tcPr>
          <w:p>
            <w:r>
              <w:t>READER-004</w:t>
            </w:r>
          </w:p>
        </w:tc>
        <w:tc>
          <w:tcPr>
            <w:tcW w:type="dxa" w:w="1440"/>
          </w:tcPr>
          <w:p>
            <w:r>
              <w:t>exit</w:t>
            </w:r>
          </w:p>
        </w:tc>
        <w:tc>
          <w:tcPr>
            <w:tcW w:type="dxa" w:w="1440"/>
          </w:tcPr>
          <w:p>
            <w:r>
              <w:t>success</w:t>
            </w:r>
          </w:p>
        </w:tc>
      </w:tr>
      <w:tr>
        <w:tc>
          <w:tcPr>
            <w:tcW w:type="dxa" w:w="1440"/>
          </w:tcPr>
          <w:p>
            <w:r>
              <w:t>16:15</w:t>
            </w:r>
          </w:p>
        </w:tc>
        <w:tc>
          <w:tcPr>
            <w:tcW w:type="dxa" w:w="1440"/>
          </w:tcPr>
          <w:p>
            <w:r>
              <w:t>STU-002</w:t>
            </w:r>
          </w:p>
        </w:tc>
        <w:tc>
          <w:tcPr>
            <w:tcW w:type="dxa" w:w="1440"/>
          </w:tcPr>
          <w:p>
            <w:r>
              <w:t>Student</w:t>
            </w:r>
          </w:p>
        </w:tc>
        <w:tc>
          <w:tcPr>
            <w:tcW w:type="dxa" w:w="1440"/>
          </w:tcPr>
          <w:p>
            <w:r>
              <w:t>READER-002</w:t>
            </w:r>
          </w:p>
        </w:tc>
        <w:tc>
          <w:tcPr>
            <w:tcW w:type="dxa" w:w="1440"/>
          </w:tcPr>
          <w:p>
            <w:r>
              <w:t>exit</w:t>
            </w:r>
          </w:p>
        </w:tc>
        <w:tc>
          <w:tcPr>
            <w:tcW w:type="dxa" w:w="1440"/>
          </w:tcPr>
          <w:p>
            <w:r>
              <w:t>success</w:t>
            </w:r>
          </w:p>
        </w:tc>
      </w:tr>
      <w:tr>
        <w:tc>
          <w:tcPr>
            <w:tcW w:type="dxa" w:w="1440"/>
          </w:tcPr>
          <w:p>
            <w:r>
              <w:t>16:15</w:t>
            </w:r>
          </w:p>
        </w:tc>
        <w:tc>
          <w:tcPr>
            <w:tcW w:type="dxa" w:w="1440"/>
          </w:tcPr>
          <w:p>
            <w:r>
              <w:t>STU-003</w:t>
            </w:r>
          </w:p>
        </w:tc>
        <w:tc>
          <w:tcPr>
            <w:tcW w:type="dxa" w:w="1440"/>
          </w:tcPr>
          <w:p>
            <w:r>
              <w:t>Student</w:t>
            </w:r>
          </w:p>
        </w:tc>
        <w:tc>
          <w:tcPr>
            <w:tcW w:type="dxa" w:w="1440"/>
          </w:tcPr>
          <w:p>
            <w:r>
              <w:t>READER-003</w:t>
            </w:r>
          </w:p>
        </w:tc>
        <w:tc>
          <w:tcPr>
            <w:tcW w:type="dxa" w:w="1440"/>
          </w:tcPr>
          <w:p>
            <w:r>
              <w:t>exit</w:t>
            </w:r>
          </w:p>
        </w:tc>
        <w:tc>
          <w:tcPr>
            <w:tcW w:type="dxa" w:w="1440"/>
          </w:tcPr>
          <w:p>
            <w:r>
              <w:t>success</w:t>
            </w:r>
          </w:p>
        </w:tc>
      </w:tr>
      <w:tr>
        <w:tc>
          <w:tcPr>
            <w:tcW w:type="dxa" w:w="1440"/>
          </w:tcPr>
          <w:p>
            <w:r>
              <w:t>16:15</w:t>
            </w:r>
          </w:p>
        </w:tc>
        <w:tc>
          <w:tcPr>
            <w:tcW w:type="dxa" w:w="1440"/>
          </w:tcPr>
          <w:p>
            <w:r>
              <w:t>STU-005</w:t>
            </w:r>
          </w:p>
        </w:tc>
        <w:tc>
          <w:tcPr>
            <w:tcW w:type="dxa" w:w="1440"/>
          </w:tcPr>
          <w:p>
            <w:r>
              <w:t>Student</w:t>
            </w:r>
          </w:p>
        </w:tc>
        <w:tc>
          <w:tcPr>
            <w:tcW w:type="dxa" w:w="1440"/>
          </w:tcPr>
          <w:p>
            <w:r>
              <w:t>READER-005</w:t>
            </w:r>
          </w:p>
        </w:tc>
        <w:tc>
          <w:tcPr>
            <w:tcW w:type="dxa" w:w="1440"/>
          </w:tcPr>
          <w:p>
            <w:r>
              <w:t>exit</w:t>
            </w:r>
          </w:p>
        </w:tc>
        <w:tc>
          <w:tcPr>
            <w:tcW w:type="dxa" w:w="1440"/>
          </w:tcPr>
          <w:p>
            <w:r>
              <w:t>success</w:t>
            </w:r>
          </w:p>
        </w:tc>
      </w:tr>
      <w:tr>
        <w:tc>
          <w:tcPr>
            <w:tcW w:type="dxa" w:w="1440"/>
          </w:tcPr>
          <w:p>
            <w:r>
              <w:t>16:15</w:t>
            </w:r>
          </w:p>
        </w:tc>
        <w:tc>
          <w:tcPr>
            <w:tcW w:type="dxa" w:w="1440"/>
          </w:tcPr>
          <w:p>
            <w:r>
              <w:t>TCH-001</w:t>
            </w:r>
          </w:p>
        </w:tc>
        <w:tc>
          <w:tcPr>
            <w:tcW w:type="dxa" w:w="1440"/>
          </w:tcPr>
          <w:p>
            <w:r>
              <w:t>Teacher</w:t>
            </w:r>
          </w:p>
        </w:tc>
        <w:tc>
          <w:tcPr>
            <w:tcW w:type="dxa" w:w="1440"/>
          </w:tcPr>
          <w:p>
            <w:r>
              <w:t>READER-002</w:t>
            </w:r>
          </w:p>
        </w:tc>
        <w:tc>
          <w:tcPr>
            <w:tcW w:type="dxa" w:w="1440"/>
          </w:tcPr>
          <w:p>
            <w:r>
              <w:t>exit</w:t>
            </w:r>
          </w:p>
        </w:tc>
        <w:tc>
          <w:tcPr>
            <w:tcW w:type="dxa" w:w="1440"/>
          </w:tcPr>
          <w:p>
            <w:r>
              <w:t>success</w:t>
            </w:r>
          </w:p>
        </w:tc>
      </w:tr>
      <w:tr>
        <w:tc>
          <w:tcPr>
            <w:tcW w:type="dxa" w:w="1440"/>
          </w:tcPr>
          <w:p>
            <w:r>
              <w:t>16:15</w:t>
            </w:r>
          </w:p>
        </w:tc>
        <w:tc>
          <w:tcPr>
            <w:tcW w:type="dxa" w:w="1440"/>
          </w:tcPr>
          <w:p>
            <w:r>
              <w:t>STF-001</w:t>
            </w:r>
          </w:p>
        </w:tc>
        <w:tc>
          <w:tcPr>
            <w:tcW w:type="dxa" w:w="1440"/>
          </w:tcPr>
          <w:p>
            <w:r>
              <w:t>Staff</w:t>
            </w:r>
          </w:p>
        </w:tc>
        <w:tc>
          <w:tcPr>
            <w:tcW w:type="dxa" w:w="1440"/>
          </w:tcPr>
          <w:p>
            <w:r>
              <w:t>READER-003</w:t>
            </w:r>
          </w:p>
        </w:tc>
        <w:tc>
          <w:tcPr>
            <w:tcW w:type="dxa" w:w="1440"/>
          </w:tcPr>
          <w:p>
            <w:r>
              <w:t>exit</w:t>
            </w:r>
          </w:p>
        </w:tc>
        <w:tc>
          <w:tcPr>
            <w:tcW w:type="dxa" w:w="1440"/>
          </w:tcPr>
          <w:p>
            <w:r>
              <w:t>success</w:t>
            </w:r>
          </w:p>
        </w:tc>
      </w:tr>
      <w:tr>
        <w:tc>
          <w:tcPr>
            <w:tcW w:type="dxa" w:w="1440"/>
          </w:tcPr>
          <w:p>
            <w:r>
              <w:t>16:15</w:t>
            </w:r>
          </w:p>
        </w:tc>
        <w:tc>
          <w:tcPr>
            <w:tcW w:type="dxa" w:w="1440"/>
          </w:tcPr>
          <w:p>
            <w:r>
              <w:t>STF-002</w:t>
            </w:r>
          </w:p>
        </w:tc>
        <w:tc>
          <w:tcPr>
            <w:tcW w:type="dxa" w:w="1440"/>
          </w:tcPr>
          <w:p>
            <w:r>
              <w:t>Staff</w:t>
            </w:r>
          </w:p>
        </w:tc>
        <w:tc>
          <w:tcPr>
            <w:tcW w:type="dxa" w:w="1440"/>
          </w:tcPr>
          <w:p>
            <w:r>
              <w:t>READER-003</w:t>
            </w:r>
          </w:p>
        </w:tc>
        <w:tc>
          <w:tcPr>
            <w:tcW w:type="dxa" w:w="1440"/>
          </w:tcPr>
          <w:p>
            <w:r>
              <w:t>exit</w:t>
            </w:r>
          </w:p>
        </w:tc>
        <w:tc>
          <w:tcPr>
            <w:tcW w:type="dxa" w:w="1440"/>
          </w:tcPr>
          <w:p>
            <w:r>
              <w:t>success</w:t>
            </w:r>
          </w:p>
        </w:tc>
      </w:tr>
      <w:tr>
        <w:tc>
          <w:tcPr>
            <w:tcW w:type="dxa" w:w="1440"/>
          </w:tcPr>
          <w:p>
            <w:r>
              <w:t>16:30</w:t>
            </w:r>
          </w:p>
        </w:tc>
        <w:tc>
          <w:tcPr>
            <w:tcW w:type="dxa" w:w="1440"/>
          </w:tcPr>
          <w:p>
            <w:r>
              <w:t>STU-001</w:t>
            </w:r>
          </w:p>
        </w:tc>
        <w:tc>
          <w:tcPr>
            <w:tcW w:type="dxa" w:w="1440"/>
          </w:tcPr>
          <w:p>
            <w:r>
              <w:t>Student</w:t>
            </w:r>
          </w:p>
        </w:tc>
        <w:tc>
          <w:tcPr>
            <w:tcW w:type="dxa" w:w="1440"/>
          </w:tcPr>
          <w:p>
            <w:r>
              <w:t>READER-004</w:t>
            </w:r>
          </w:p>
        </w:tc>
        <w:tc>
          <w:tcPr>
            <w:tcW w:type="dxa" w:w="1440"/>
          </w:tcPr>
          <w:p>
            <w:r>
              <w:t>exit</w:t>
            </w:r>
          </w:p>
        </w:tc>
        <w:tc>
          <w:tcPr>
            <w:tcW w:type="dxa" w:w="1440"/>
          </w:tcPr>
          <w:p>
            <w:r>
              <w:t>success</w:t>
            </w:r>
          </w:p>
        </w:tc>
      </w:tr>
      <w:tr>
        <w:tc>
          <w:tcPr>
            <w:tcW w:type="dxa" w:w="1440"/>
          </w:tcPr>
          <w:p>
            <w:r>
              <w:t>16:30</w:t>
            </w:r>
          </w:p>
        </w:tc>
        <w:tc>
          <w:tcPr>
            <w:tcW w:type="dxa" w:w="1440"/>
          </w:tcPr>
          <w:p>
            <w:r>
              <w:t>STU-002</w:t>
            </w:r>
          </w:p>
        </w:tc>
        <w:tc>
          <w:tcPr>
            <w:tcW w:type="dxa" w:w="1440"/>
          </w:tcPr>
          <w:p>
            <w:r>
              <w:t>Student</w:t>
            </w:r>
          </w:p>
        </w:tc>
        <w:tc>
          <w:tcPr>
            <w:tcW w:type="dxa" w:w="1440"/>
          </w:tcPr>
          <w:p>
            <w:r>
              <w:t>READER-005</w:t>
            </w:r>
          </w:p>
        </w:tc>
        <w:tc>
          <w:tcPr>
            <w:tcW w:type="dxa" w:w="1440"/>
          </w:tcPr>
          <w:p>
            <w:r>
              <w:t>exit</w:t>
            </w:r>
          </w:p>
        </w:tc>
        <w:tc>
          <w:tcPr>
            <w:tcW w:type="dxa" w:w="1440"/>
          </w:tcPr>
          <w:p>
            <w:r>
              <w:t>success</w:t>
            </w:r>
          </w:p>
        </w:tc>
      </w:tr>
    </w:tbl>
    <w:p>
      <w:r>
        <w:br w:type="page"/>
      </w:r>
    </w:p>
    <w:p>
      <w:pPr>
        <w:pStyle w:val="ChapterTitle"/>
      </w:pPr>
      <w:r>
        <w:t>CHAPTER 10</w:t>
      </w:r>
    </w:p>
    <w:p>
      <w:pPr>
        <w:pStyle w:val="ChapterTitle"/>
      </w:pPr>
      <w:r>
        <w:t>APPENDIX C: EXTENDED LITERATURE REVIEW AND METHODOLOGY</w:t>
      </w:r>
    </w:p>
    <w:p>
      <w:pPr/>
      <w:r>
        <w:t>Extended discussion on IoT Authentication Accuracy 1.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2.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2.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3.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3.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4.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4.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5.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5.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6.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6.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7.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7.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8.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8.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9.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9.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10.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10.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11.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11.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12.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12.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13.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13.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14.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14.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p>
      <w:pPr/>
      <w:r>
        <w:t>Extended discussion on IoT Authentication Accuracy 15. The deployment of RFID and NFC modules in organizational environments requires rigorous protocols to ensure data accuracy. Physical interference created by metal structures or overlapping reader fields can cause collision, leading to significant authentication errors. Implementing a dynamic anti-collision algorithm that sequences readings based on tag responses is crucial for minimizing false negatives. Furthermore, network loss in isolated areas necessitates a robust offline-caching model. By continuously storing data locally and syncing when connection is restored, the system can ensure uninterrupted and accurate attendance observation.</w:t>
      </w:r>
    </w:p>
    <w:p>
      <w:pPr/>
      <w:r>
        <w:t>Detailed analysis of Smart Campus Communication Protocols and Data Security 15. In the event of a security breach, the speed, reliability, and security of the alert transmission to administrators are paramount. Authentication data transmission must comply with strict smart campus standards and data privacy frameworks. Utilizing encrypted local networks ensures that sensitive biometric or RFID telemetry is delivered efficiently with high bandwidth. To guarantee data integrity and prevent tampering, the system architecture must include edge computing capabilities on the reader device to hash payload data before transmission to the cloud server. This ensures that the Attendance Reports displayed on administrative dashboards remain a trusted source of information for organizational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